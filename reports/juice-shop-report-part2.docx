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Финансовый университет при Правительстве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Российской Федерации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Факультет информационных технологий и анализа больших данных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Направление подготовки 10.03.01 «Информационная безопасность»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ОТЧЁТ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результатам анализа защищённости веб-приложения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OWASP Juice Shop</w:t>
      </w:r>
    </w:p>
    <w:p>
      <w:pPr>
        <w:spacing w:before="80" w:after="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(поиск, эксплуатация и устранение уязвимостей)</w:t>
      </w:r>
    </w:p>
    <w:p>
      <w:pPr>
        <w:spacing w:before="20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Часть 2. Дополнительные уязвимости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Выполнил: студент группы ИБ24-5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Шишкин Кирилл Владимирович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24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Москва 2026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СОДЕРЖАНИЕ</w:t>
      </w:r>
    </w:p>
    <w:p>
      <w:pPr>
        <w:tabs>
          <w:tab w:pos="9354" w:val="right" w:leader="dot"/>
        </w:tabs>
        <w:spacing w:after="60" w:line="240" w:lineRule="auto"/>
        <w:ind w:left="0"/>
      </w:pPr>
      <w:hyperlink w:anchor="intro">
        <w:r>
          <w:rPr>
            <w:rFonts w:ascii="Times New Roman" w:hAnsi="Times New Roman" w:eastAsia="Times New Roman"/>
            <w:sz w:val="28"/>
            <w:b/>
            <w:u w:val="single"/>
            <w:color w:val="000000"/>
          </w:rPr>
          <w:t xml:space="preserve">1. Введение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</w:t>
      </w:r>
    </w:p>
    <w:p>
      <w:pPr>
        <w:tabs>
          <w:tab w:pos="9354" w:val="right" w:leader="dot"/>
        </w:tabs>
        <w:spacing w:after="60" w:line="240" w:lineRule="auto"/>
        <w:ind w:left="0"/>
      </w:pPr>
      <w:hyperlink w:anchor="recon">
        <w:r>
          <w:rPr>
            <w:rFonts w:ascii="Times New Roman" w:hAnsi="Times New Roman" w:eastAsia="Times New Roman"/>
            <w:sz w:val="28"/>
            <w:b/>
            <w:u w:val="single"/>
            <w:color w:val="000000"/>
          </w:rPr>
          <w:t xml:space="preserve">2. Этап разведки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6</w:t>
      </w:r>
    </w:p>
    <w:p>
      <w:pPr>
        <w:tabs>
          <w:tab w:pos="9354" w:val="right" w:leader="dot"/>
        </w:tabs>
        <w:spacing w:after="60" w:line="240" w:lineRule="auto"/>
        <w:ind w:left="0"/>
      </w:pPr>
      <w:hyperlink w:anchor="vulns">
        <w:r>
          <w:rPr>
            <w:rFonts w:ascii="Times New Roman" w:hAnsi="Times New Roman" w:eastAsia="Times New Roman"/>
            <w:sz w:val="28"/>
            <w:b/>
            <w:u w:val="single"/>
            <w:color w:val="000000"/>
          </w:rPr>
          <w:t xml:space="preserve">3. Обнаруженные уязвимости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12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csrf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3.1. Уязвимость №1. CSRF: смена пароля через межсайтовую подделку запроса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srf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srf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srf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13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open-redirec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3.2. Уязвимость №2. Открытое перенаправление (Open Redirect)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14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open-redirect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14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open-redirect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14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open-redirect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15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cors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3.3. Уязвимость №3. Небезопасная конфигурация CORS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ors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3.3.1.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ors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3.3.2.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ors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3.3.3.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16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hpp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3.4. Уязвимость №4. Загрязнение параметров HTTP (HTTP Parameter Pollution)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hpp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3.4.1.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hpp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3.4.2.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hpp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3.4.3.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18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xss-clien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3.5. Уязвимость №5. Обход клиентской защиты от XSS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19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xss-client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3.5.1.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xss-client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3.5.2.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xss-client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3.5.3.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20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xss-server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3.6. Уязвимость №6. Обход серверной защиты от XSS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xss-server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3.6.1.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xss-server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3.6.2.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xss-server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3.6.3.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22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xss-api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3.7. Уязвимость №7. Хранимый XSS только через API (без фронтенда)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xss-api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3.7.1.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xss-api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3.7.2.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24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xss-api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3.7.3.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24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neg-qty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3.8. Уязвимость №8. Бизнес-логика: отрицательное количество в корзине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neg-qty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3.8.1.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neg-qty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3.8.2.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neg-qty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3.8.3.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25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coupon-reuse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3.9. Уязвимость №9. Бизнес-логика: повторное использование купона / реферальный фрод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27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oupon-reuse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3.9.1.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27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oupon-reuse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3.9.2.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27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oupon-reuse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3.9.3.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27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walle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3.10. Уязвимость №10. Бизнес-логика: манипуляция балансом кошелька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29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wallet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3.10.1.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29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wallet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3.10.2.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29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wallet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3.10.3.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29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deluxe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3.11. Уязвимость №11. Получение Deluxe-членства без оплаты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deluxe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3.11.1.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deluxe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3.11.2.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deluxe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3.11.3.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31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user-enum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3.12. Уязвимость №12. Перечисление пользователей (user enumeration)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user-enum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3.12.1.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user-enum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3.12.2.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user-enum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3.12.3.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33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jwt-exp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3.13. Уязвимость №13. JWT без срока действия (токен не истекает)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34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jwt-exp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3.13.1.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jwt-exp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3.13.2.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jwt-exp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3.13.3.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35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oauth-pass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3.14. Уязвимость №14. Предсказуемый пароль OAuth-аккаунта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oauth-pass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3.14.1.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37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oauth-pass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3.14.2.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37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oauth-pass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3.14.3.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37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gdpr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3.15. Уязвимость №15. Нарушение приватности: доступ к данным и удалению чужого аккаунта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gdpr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3.15.1.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39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gdpr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3.15.2.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39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gdpr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3.15.3.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39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metrics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3.16. Уязвимость №16. Раскрытие внутренних метрик (/metrics)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metrics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3.16.1.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metrics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3.16.2.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metrics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3.16.3.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40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b2b-xml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3.17. Уязвимость №17. Устаревший B2B-интерфейс обработки XML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b2b-xml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3.17.1.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b2b-xml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3.17.2.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b2b-xml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3.17.3.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42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lfr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3.18. Уязвимость №18. Чтение произвольных файлов (path traversal в API)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lfr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3.18.1.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44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lfr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3.18.2.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44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lfr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3.18.3.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44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yaml-dos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3.19. Уязвимость №19. Отказ в обслуживании через разбор YAML (YAML-бомба)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yaml-dos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3.19.1.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yaml-dos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3.19.2.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yaml-dos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3.19.3.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46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change-pass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3.20. Уязвимость №20. Смена пароля без текущего пароля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47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hange-pass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3.20.1.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hange-pass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3.20.2.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hange-pass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3.20.3.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48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error-leak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3.21. Уязвимость №21. Раскрытие информации через подробные сообщения об ошибках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49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error-leak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3.21.1.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49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error-leak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3.21.2.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49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error-leak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3.21.3.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50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weak-policy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3.22. Уязвимость №22. Слабая политика паролей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weak-policy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3.22.1.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weak-policy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3.22.2.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weak-policy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3.22.3.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51</w:t>
      </w:r>
    </w:p>
    <w:p>
      <w:pPr>
        <w:tabs>
          <w:tab w:pos="9354" w:val="right" w:leader="dot"/>
        </w:tabs>
        <w:spacing w:after="60" w:line="240" w:lineRule="auto"/>
        <w:ind w:left="0"/>
      </w:pPr>
      <w:hyperlink w:anchor="conclusion">
        <w:r>
          <w:rPr>
            <w:rFonts w:ascii="Times New Roman" w:hAnsi="Times New Roman" w:eastAsia="Times New Roman"/>
            <w:sz w:val="28"/>
            <w:b/>
            <w:u w:val="single"/>
            <w:color w:val="000000"/>
          </w:rPr>
          <w:t xml:space="preserve">4. Заключение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52</w:t>
      </w:r>
    </w:p>
    <w:p>
      <w:pPr>
        <w:tabs>
          <w:tab w:pos="9354" w:val="right" w:leader="dot"/>
        </w:tabs>
        <w:spacing w:after="60" w:line="240" w:lineRule="auto"/>
        <w:ind w:left="0"/>
      </w:pPr>
      <w:hyperlink w:anchor="refs">
        <w:r>
          <w:rPr>
            <w:rFonts w:ascii="Times New Roman" w:hAnsi="Times New Roman" w:eastAsia="Times New Roman"/>
            <w:sz w:val="28"/>
            <w:b/>
            <w:u w:val="single"/>
            <w:color w:val="000000"/>
          </w:rPr>
          <w:t xml:space="preserve">5. Список литературы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53</w:t>
      </w:r>
    </w:p>
    <w:p>
      <w:r>
        <w:br w:type="page"/>
      </w:r>
    </w:p>
    <w:p>
      <w:bookmarkStart w:id="101" w:name="intro"/>
      <w:pPr>
        <w:keepNext/>
        <w:spacing w:before="240" w:after="120"/>
        <w:outlineLvl w:val="0"/>
      </w:pPr>
      <w:bookmarkEnd w:id="101"/>
      <w:r>
        <w:rPr>
          <w:rFonts w:ascii="Times New Roman" w:hAnsi="Times New Roman" w:eastAsia="Times New Roman"/>
          <w:b/>
          <w:i w:val="0"/>
          <w:color w:val="000000"/>
          <w:sz w:val="32"/>
        </w:rPr>
        <w:t>1. Введение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Настоящий документ — вторая часть отчёта по анализу защищённости приложения OWASP Juice Shop. В первой части были разобраны 27 уязвимостей (SQL/NoSQL-инъекции, XSS, нарушения контроля доступа, криптографические недостатки, XXE, SSRF и др.). В этой части рассматриваются дополнительные уязвимости, не вошедшие в первую: межсайтовая подделка запроса (CSRF), открытое перенаправление, небезопасный CORS, дефекты бизнес-логики (манипуляция количеством, кошельком, членством), перечисление пользователей, бессрочные JWT, чтение произвольных файлов, отказ в обслуживании через разбор YAML и другие.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OWASP Juice Shop — умышленно уязвимое веб-приложение под эгидой OWASP (Open Worldwide Application Security Project), предназначенное для обучения тестированию защищённости. Приложение построено на стеке Node.js, Express и Angular, использует ORM Sequelize поверх СУБД SQLite и MongoDB-совместимое хранилище MarsDB, и содержит набор преднамеренно внедрённых уязвимостей, покрывающих рейтинг OWASP Top 10 2021.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Теоретическую основу составляют материалы проекта OWASP Juice Shop</w:t>
      </w:r>
      <w:r>
        <w:rPr>
          <w:rStyle w:val="FootnoteReference"/>
        </w:rPr>
        <w:footnoteReference w:id="1"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, официальное руководство Pwning OWASP Juice Shop</w:t>
      </w:r>
      <w:r>
        <w:rPr>
          <w:rStyle w:val="FootnoteReference"/>
        </w:rPr>
        <w:footnoteReference w:id="2"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классификация OWASP Top 10</w:t>
      </w:r>
      <w:r>
        <w:rPr>
          <w:rStyle w:val="FootnoteReference"/>
        </w:rPr>
        <w:footnoteReference w:id="3"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работы — провести анализ защищённости приложения: выполнить разведку, обнаружить максимально возможное число уязвимостей, продемонстрировать их эксплуатацию и предложить способы устранения. Все действия выполнялись на локальном учебном стенде: серверная часть Juice Shop развёрнута на хосте Windows 10, атакующая машина — Kali Linux. Тестирование умышленно уязвимого приложения в изолированной среде легально и этично.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Отчёт построен по трём этапам задания: разведка, обнаружение уязвимостей и их устранение. Для каждой уязвимости приведены способ обнаружения, практическая эксплуатация и развёрнутые рекомендации по исправлению с рекомендуемой моделью, кодом «было → стало» и поясняющей схемой «как неправильно / как надо». Надстрочные сноски дублируются внизу страницы и соответствуют нумерации в списке литературы.</w:t>
      </w:r>
    </w:p>
    <w:p>
      <w:bookmarkStart w:id="102" w:name="recon"/>
      <w:pPr>
        <w:keepNext/>
        <w:spacing w:before="240" w:after="120"/>
        <w:outlineLvl w:val="0"/>
      </w:pPr>
      <w:bookmarkEnd w:id="102"/>
      <w:r>
        <w:rPr>
          <w:rFonts w:ascii="Times New Roman" w:hAnsi="Times New Roman" w:eastAsia="Times New Roman"/>
          <w:b/>
          <w:i w:val="0"/>
          <w:color w:val="000000"/>
          <w:sz w:val="32"/>
        </w:rPr>
        <w:t>2. Этап разведки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Общая разведка приложения была выполнена на этапе первой части отчёта (анализ бандла main.js, карта REST API, перебор путей, идентификация версий и ролевой модели). Для уязвимостей этой части разведка была дополнена прицельными проверками, перечисленными ниже.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Анализ заголовков ответов. Через curl -I и вкладку Network изучены CORS-заголовки (Access-Control-Allow-Origin, Allow-Credentials), заголовки безопасности и сообщения об ошибках, что выявило отражение Origin и утечку стектрейсов.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Разбор изменяющих операций. Для форм смены пароля, пополнения кошелька, апгрейда членства и работы с корзиной зафиксированы HTTP-методы, параметры и наличие (отсутствие) anti-CSRF токенов и серверных проверок.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Проверка служебных и устаревших эндпоинтов. Перебором путей найдены /metrics (Prometheus), эндпоинт перенаправления /redirect, устаревший B2B-интерфейс приёма XML и точки отдачи файлов.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Анализ токенов и восстановления доступа. Токены JWT разобраны на jwt.io (срок действия, алгоритм); сопоставлены ответы форм входа и восстановления для оценки перечисления пользователей.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Проверка бизнес-логики. Изучены границы значений (количество товара, суммы, применение купонов) и порядок проведения платежей для поиска логических дефектов.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Итогом стала уточнённая карта дополнительных точек входа, на основе которой проверялись уязвимости этой части отчёта.</w:t>
      </w:r>
    </w:p>
    <w:p>
      <w:bookmarkStart w:id="103" w:name="summary"/>
      <w:pPr>
        <w:keepNext/>
        <w:spacing w:before="120" w:after="120"/>
        <w:outlineLvl w:val="1"/>
      </w:pPr>
      <w:bookmarkEnd w:id="103"/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Краткое резюме обнаруженных уязвимостей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Ниже — краткие описания (что эксплуатирует, как активировать, как быстро исправить). Надстрочная сноска у каждой уязвимости ведёт к источнику внизу страницы и в списке литературы. Подробный разбор — в разделе 3.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№1. CSRF: смена пароля через межсайтовую подделку запроса [A01:2021 – Broken Access Control].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отсутствие anti-CSRF токена на операции смены пароля (GET-запрос). Активируется вредоносной страницей, выполняющей запрос от имени жертвы. Исправляется CSRF-токенами и SameSite-куками.</w:t>
      </w:r>
      <w:r>
        <w:rPr>
          <w:rStyle w:val="FootnoteReference"/>
        </w:rPr>
        <w:footnoteReference w:id="4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№2. Открытое перенаправление (Open Redirect) [A01:2021 – Broken Access Control].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слабую проверку адреса в параметре redirect. Активируется ссылкой ?to=... с обходом белого списка. Исправляется строгим allow-list и относительными путями.</w:t>
      </w:r>
      <w:r>
        <w:rPr>
          <w:rStyle w:val="FootnoteReference"/>
        </w:rPr>
        <w:footnoteReference w:id="5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№3. Небезопасная конфигурация CORS [A05:2021 – Security Misconfiguration].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отражение Origin и Allow-Credentials. Активируется кросс-доменным запросом с чужого сайта. Исправляется строгим белым списком Origin без credentials при '*'.</w:t>
      </w:r>
      <w:r>
        <w:rPr>
          <w:rStyle w:val="FootnoteReference"/>
        </w:rPr>
        <w:footnoteReference w:id="6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№4. Загрязнение параметров HTTP (HTTP Parameter Pollution) [A03:2021 – Injection].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неоднозначную обработку повторяющихся параметров. Активируется дублированием параметра в запросе. Исправляется явной нормализацией и валидацией параметров.</w:t>
      </w:r>
      <w:r>
        <w:rPr>
          <w:rStyle w:val="FootnoteReference"/>
        </w:rPr>
        <w:footnoteReference w:id="7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№5. Обход клиентской защиты от XSS [A03:2021 – Injection (XSS)].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наличие только клиентской фильтрации XSS. Активируется отправкой payload напрямую в API, минуя фронтенд. Исправляется серверной санитизацией и экранированием вывода.</w:t>
      </w:r>
      <w:r>
        <w:rPr>
          <w:rStyle w:val="FootnoteReference"/>
        </w:rPr>
        <w:footnoteReference w:id="8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№6. Обход серверной защиты от XSS [A03:2021 – Injection (XSS)].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неполную серверную санитизацию (blacklist). Активируется payload, не попадающим под чёрный список. Исправляется проверенным санитайзером (allow-list) и экранированием.</w:t>
      </w:r>
      <w:r>
        <w:rPr>
          <w:rStyle w:val="FootnoteReference"/>
        </w:rPr>
        <w:footnoteReference w:id="9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№7. Хранимый XSS только через API (без фронтенда) [A03:2021 – Injection (XSS)].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отсутствие валидации на REST-эндпоинте. Активируется PUT/POST с XSS в поле, которое фронтенд не позволяет ввести. Исправляется серверной валидацией и экранированием при выводе.</w:t>
      </w:r>
      <w:r>
        <w:rPr>
          <w:rStyle w:val="FootnoteReference"/>
        </w:rPr>
        <w:footnoteReference w:id="10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№8. Бизнес-логика: отрицательное количество в корзине [A04:2021 – Insecure Design].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отсутствие проверки диапазона количества. Активируется установкой отрицательного quantity в корзине. Исправляется серверной валидацией (quantity ≥ 1, целое).</w:t>
      </w:r>
      <w:r>
        <w:rPr>
          <w:rStyle w:val="FootnoteReference"/>
        </w:rPr>
        <w:footnoteReference w:id="11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№9. Бизнес-логика: повторное использование купона / реферальный фрод [A04:2021 – Insecure Design].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отсутствие учёта однократности купона. Активируется многократным применением одного кода. Исправляется серверным учётом использований и атомарной проверкой.</w:t>
      </w:r>
      <w:r>
        <w:rPr>
          <w:rStyle w:val="FootnoteReference"/>
        </w:rPr>
        <w:footnoteReference w:id="12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№10. Бизнес-логика: манипуляция балансом кошелька [A01:2021 – Broken Access Control].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доверие к сумме пополнения из запроса. Активируется подменой amount при пополнении кошелька. Исправляется проведением платежа на сервере и сверкой с платёжным провайдером.</w:t>
      </w:r>
      <w:r>
        <w:rPr>
          <w:rStyle w:val="FootnoteReference"/>
        </w:rPr>
        <w:footnoteReference w:id="13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№11. Получение Deluxe-членства без оплаты [A01:2021 – Broken Access Control].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проверку статуса оплаты на клиенте. Активируется прямым запросом к upgrade-эндпоинту. Исправляется серверной проверкой факта оплаты.</w:t>
      </w:r>
      <w:r>
        <w:rPr>
          <w:rStyle w:val="FootnoteReference"/>
        </w:rPr>
        <w:footnoteReference w:id="14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№12. Перечисление пользователей (user enumeration) [A07:2021 – Identification and Authentication Failures].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различие ответов для существующих и несуществующих аккаунтов. Активируется сравнением откликов login/forgot-password. Исправляется единообразными ответами и таймингом.</w:t>
      </w:r>
      <w:r>
        <w:rPr>
          <w:rStyle w:val="FootnoteReference"/>
        </w:rPr>
        <w:footnoteReference w:id="15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№13. JWT без срока действия (токен не истекает) [A07:2021 – Identification and Authentication Failures].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отсутствие exp и серверной инвалидации токена. Активируется повторным использованием перехваченного JWT. Исправляется коротким сроком жизни, ревокацией и ротацией.</w:t>
      </w:r>
      <w:r>
        <w:rPr>
          <w:rStyle w:val="FootnoteReference"/>
        </w:rPr>
        <w:footnoteReference w:id="16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№14. Предсказуемый пароль OAuth-аккаунта [A07:2021 – Identification and Authentication Failures].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вывод пароля из e-mail обратимым кодированием (base64). Активируется восстановлением пароля по email. Исправляется криптослучайными паролями и отказом от выводимых секретов.</w:t>
      </w:r>
      <w:r>
        <w:rPr>
          <w:rStyle w:val="FootnoteReference"/>
        </w:rPr>
        <w:footnoteReference w:id="17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№15. Нарушение приватности: доступ к данным и удалению чужого аккаунта [A01:2021 – Broken Access Control].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отсутствие проверки владельца в операциях экспорта/удаления данных. Активируется запросом с подменой идентификатора. Исправляется привязкой операции к текущему пользователю.</w:t>
      </w:r>
      <w:r>
        <w:rPr>
          <w:rStyle w:val="FootnoteReference"/>
        </w:rPr>
        <w:footnoteReference w:id="18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№16. Раскрытие внутренних метрик (/metrics) [A05:2021 – Security Misconfiguration].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открытый эндпоинт мониторинга Prometheus. Активируется обращением к /metrics. Исправляется ограничением доступа к служебным эндпоинтам.</w:t>
      </w:r>
      <w:r>
        <w:rPr>
          <w:rStyle w:val="FootnoteReference"/>
        </w:rPr>
        <w:footnoteReference w:id="19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№17. Устаревший B2B-интерфейс обработки XML [A06:2021 – Vulnerable and Outdated Components].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устаревший XML-интерфейс с опасным парсером. Активируется отправкой специально сформированного XML. Исправляется выводом из эксплуатации и безопасным парсингом.</w:t>
      </w:r>
      <w:r>
        <w:rPr>
          <w:rStyle w:val="FootnoteReference"/>
        </w:rPr>
        <w:footnoteReference w:id="20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№18. Чтение произвольных файлов (path traversal в API) [A01:2021 – Broken Access Control].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подстановку пути в параметр файла. Активируется последовательностями ../ в имени файла. Исправляется нормализацией пути и canonical-проверкой внутри каталога.</w:t>
      </w:r>
      <w:r>
        <w:rPr>
          <w:rStyle w:val="FootnoteReference"/>
        </w:rPr>
        <w:footnoteReference w:id="21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№19. Отказ в обслуживании через разбор YAML (YAML-бомба) [A04:2021 – Insecure Design].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небезопасный разбор YAML с якорями/алиасами. Активируется загрузкой YAML с рекурсивными ссылками. Исправляется safe-парсером, лимитами и таймаутами.</w:t>
      </w:r>
      <w:r>
        <w:rPr>
          <w:rStyle w:val="FootnoteReference"/>
        </w:rPr>
        <w:footnoteReference w:id="22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№20. Смена пароля без текущего пароля [A07:2021 – Identification and Authentication Failures].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отсутствие проверки текущего пароля при смене. Активируется запросом смены без поля current. Исправляется обязательной проверкой текущего пароля.</w:t>
      </w:r>
      <w:r>
        <w:rPr>
          <w:rStyle w:val="FootnoteReference"/>
        </w:rPr>
        <w:footnoteReference w:id="23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№21. Раскрытие информации через подробные сообщения об ошибках [A05:2021 – Security Misconfiguration].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вывод стектрейсов и SQL-ошибок клиенту. Активируется некорректным вводом, вызывающим исключение. Исправляется общими сообщениями и серверным логированием деталей.</w:t>
      </w:r>
      <w:r>
        <w:rPr>
          <w:rStyle w:val="FootnoteReference"/>
        </w:rPr>
        <w:footnoteReference w:id="24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№22. Слабая политика паролей [A07:2021 – Identification and Authentication Failures].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отсутствие требований к сложности пароля. Активируется регистрацией с тривиальным паролем. Исправляется требованиями к длине/сложности и проверкой по базам утечек.</w:t>
      </w:r>
      <w:r>
        <w:rPr>
          <w:rStyle w:val="FootnoteReference"/>
        </w:rPr>
        <w:footnoteReference w:id="25"/>
      </w:r>
    </w:p>
    <w:p>
      <w:bookmarkStart w:id="104" w:name="vulns"/>
      <w:pPr>
        <w:keepNext/>
        <w:spacing w:before="240" w:after="120"/>
        <w:outlineLvl w:val="0"/>
      </w:pPr>
      <w:bookmarkEnd w:id="104"/>
      <w:r>
        <w:rPr>
          <w:rFonts w:ascii="Times New Roman" w:hAnsi="Times New Roman" w:eastAsia="Times New Roman"/>
          <w:b/>
          <w:i w:val="0"/>
          <w:color w:val="000000"/>
          <w:sz w:val="32"/>
        </w:rPr>
        <w:t>3. Обнаруженные уязвимости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Каждая уязвимость разобрана по трём пунктам: как нашли, как использовать, как исправить. Эксплуатация описана для стенда «Windows 10 (Juice Shop) + Kali Linux».</w:t>
      </w:r>
    </w:p>
    <w:p>
      <w:bookmarkStart w:id="105" w:name="v_csrf"/>
      <w:pPr>
        <w:keepNext/>
        <w:spacing w:before="120" w:after="120"/>
        <w:outlineLvl w:val="1"/>
      </w:pPr>
      <w:bookmarkEnd w:id="105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№1. CSRF: смена пароля через межсайтовую подделку запроса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A01:2021 – Broken Access Control.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06" w:name="v_csrf_found"/>
      <w:pPr>
        <w:keepNext/>
        <w:spacing w:before="120" w:after="120"/>
        <w:outlineLvl w:val="1"/>
      </w:pPr>
      <w:bookmarkEnd w:id="106"/>
      <w:r>
        <w:rPr>
          <w:rFonts w:ascii="Times New Roman" w:hAnsi="Times New Roman" w:eastAsia="Times New Roman"/>
          <w:b/>
          <w:i w:val="0"/>
          <w:color w:val="000000"/>
          <w:sz w:val="28"/>
        </w:rPr>
        <w:t>3.1.1.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Смена пароля выполняется запросом GET /rest/user/change-password?new=...&amp;repeat=..., при этом не передаётся и не проверяется никакой anti-CSRF токен, а аутентификация завязана на автоматически отправляемых данных сессии. Использование GET для изменяющей операции и отсутствие CSRF-защиты — прямой индикатор уязвимости межсайтовой подделки запроса.</w:t>
      </w:r>
    </w:p>
    <w:p>
      <w:bookmarkStart w:id="107" w:name="v_csrf_exploit"/>
      <w:pPr>
        <w:keepNext/>
        <w:spacing w:before="120" w:after="120"/>
        <w:outlineLvl w:val="1"/>
      </w:pPr>
      <w:bookmarkEnd w:id="107"/>
      <w:r>
        <w:rPr>
          <w:rFonts w:ascii="Times New Roman" w:hAnsi="Times New Roman" w:eastAsia="Times New Roman"/>
          <w:b/>
          <w:i w:val="0"/>
          <w:color w:val="000000"/>
          <w:sz w:val="28"/>
        </w:rPr>
        <w:t>3.1.2.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Готовится вредоносная страница, которая при посещении жертвой (уже вошедшей в Juice Shop) автоматически инициирует запрос на смену пароля: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&lt;img src="http://&lt;IP&gt;:3000/rest/user/change-password?new=hacked123&amp;repeat=hacked123"&gt;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Браузер жертвы отправляет запрос с её сессией, и пароль меняется без её ведома. Ссылка на такую страницу рассылается методами социальной инженерии.</w:t>
      </w:r>
    </w:p>
    <w:p>
      <w:bookmarkStart w:id="108" w:name="v_csrf_fix"/>
      <w:pPr>
        <w:keepNext/>
        <w:spacing w:before="120" w:after="120"/>
        <w:outlineLvl w:val="1"/>
      </w:pPr>
      <w:bookmarkEnd w:id="108"/>
      <w:r>
        <w:rPr>
          <w:rFonts w:ascii="Times New Roman" w:hAnsi="Times New Roman" w:eastAsia="Times New Roman"/>
          <w:b/>
          <w:i w:val="0"/>
          <w:color w:val="000000"/>
          <w:sz w:val="28"/>
        </w:rPr>
        <w:t>3.1.3.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Anti-CSRF токены (synchronizer/double-submit) + SameSite-куки + POST для изменяющих операций.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CSRF возможен, потому что изменяющая операция выполняется по GET и аутентифицируется автоматически отправляемыми браузером данными сессии, без доказательства, что запрос инициирован самим приложением. Модель: изменяющие действия — только POST/PUT; к каждому привязывать непредсказуемый CSRF-токен (synchronizer token или double-submit cookie), который проверяется на сервере; куки сессии помечать SameSite=Strict/Lax и HttpOnly. Для API на токенах — требовать токен в заголовке (браузер не добавит его кросс-доменно автоматически) и проверять Origin/Referer.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r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 — Уязвимый и безопасный поток обработки (CSRF: смена пароля через межсайтовую подделку запроса)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смена пароля по GET, без CSRF-токена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app.get('/rest/user/change-password',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{ new: n, repeat } = req.query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(n === repeat) setPassword(req.user, n)   // достаточно куки сессии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POST + CSRF-токен + SameSite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csurf from 'csurf'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app.use(cookieParser())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csrf = csurf({ cookie: { httpOnly: true, sameSite: 'strict' }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app.post('/rest/user/change-password', csrf,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// csurf сам отклонит запрос без валидного _csrf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{ current, new: n, repeat } = req.body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(!verifyCurrent(req.user, current)) return res.status(401).end()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(n === repeat) setPassword(req.user, n)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куки сессии: res.cookie('token', jwt, { httpOnly:true, sameSite:'strict', secure:true })</w:t>
      </w:r>
    </w:p>
    <w:p>
      <w:pPr>
        <w:spacing w:after="40"/>
      </w:pPr>
    </w:p>
    <w:p>
      <w:bookmarkStart w:id="109" w:name="v_open-redirect"/>
      <w:pPr>
        <w:keepNext/>
        <w:spacing w:before="120" w:after="120"/>
        <w:outlineLvl w:val="1"/>
      </w:pPr>
      <w:bookmarkEnd w:id="109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№2. Открытое перенаправление (Open Redirect)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A01:2021 – Broken Access Control.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10" w:name="v_open-redirect_found"/>
      <w:pPr>
        <w:keepNext/>
        <w:spacing w:before="120" w:after="120"/>
        <w:outlineLvl w:val="1"/>
      </w:pPr>
      <w:bookmarkEnd w:id="110"/>
      <w:r>
        <w:rPr>
          <w:rFonts w:ascii="Times New Roman" w:hAnsi="Times New Roman" w:eastAsia="Times New Roman"/>
          <w:b/>
          <w:i w:val="0"/>
          <w:color w:val="000000"/>
          <w:sz w:val="28"/>
        </w:rPr>
        <w:t>3.2.1.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Эндпоинт /redirect?to=&lt;url&gt; перенаправляет пользователя по переданному адресу. Проверка реализована как поиск доверенной подстроки в URL, что обходится: достаточно включить разрешённый адрес как параметр внутри вредоносной ссылки.</w:t>
      </w:r>
    </w:p>
    <w:p>
      <w:bookmarkStart w:id="111" w:name="v_open-redirect_exploit"/>
      <w:pPr>
        <w:keepNext/>
        <w:spacing w:before="120" w:after="120"/>
        <w:outlineLvl w:val="1"/>
      </w:pPr>
      <w:bookmarkEnd w:id="111"/>
      <w:r>
        <w:rPr>
          <w:rFonts w:ascii="Times New Roman" w:hAnsi="Times New Roman" w:eastAsia="Times New Roman"/>
          <w:b/>
          <w:i w:val="0"/>
          <w:color w:val="000000"/>
          <w:sz w:val="28"/>
        </w:rPr>
        <w:t>3.2.2.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Формируется ссылка, где белый список обманывается включением доверенного URL в query-часть вредоносного: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http://&lt;IP&gt;:3000/redirect?to=https://evil.example.com/?x=https://github.com/juice-shop/juice-shop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Проверка находит доверенную подстроку, но фактическое перенаправление уходит на сайт атакующего — используется для фишинга.</w:t>
      </w:r>
    </w:p>
    <w:p>
      <w:bookmarkStart w:id="112" w:name="v_open-redirect_fix"/>
      <w:pPr>
        <w:keepNext/>
        <w:spacing w:before="120" w:after="120"/>
        <w:outlineLvl w:val="1"/>
      </w:pPr>
      <w:bookmarkEnd w:id="112"/>
      <w:r>
        <w:rPr>
          <w:rFonts w:ascii="Times New Roman" w:hAnsi="Times New Roman" w:eastAsia="Times New Roman"/>
          <w:b/>
          <w:i w:val="0"/>
          <w:color w:val="000000"/>
          <w:sz w:val="28"/>
        </w:rPr>
        <w:t>3.2.3.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Белый список целей + относительные пути (отказ от произвольных URL).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Проверка «содержит доверенную подстроку» обходится, так как доверенный URL можно вложить в параметр вредоносного. Модель: не перенаправлять по произвольному внешнему URL; разрешать только заранее известные относительные пути (allow-list) или сопоставлять по точному хосту после разбора URL, а не по подстроке.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-redir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 — Уязвимый и безопасный поток обработки (Открытое перенаправление (Open Redirect))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проверка подстроки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ALLOW = ['github.com/juice-shop/juice-shop']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app.get('/redirect',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to = req.query.to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(ALLOW.some(a =&gt; to.includes(a)))   // легко обмануть вложением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res.redirect(to)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allow-list точных целей / относительные пути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ALLOW = new Map([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['repo', 'https://github.com/juice-shop/juice-shop']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])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app.get('/redirect',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target = ALLOW.get(String(req.query.to))  // по ключу, не по URL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(!target) return res.status(400).end()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res.redirect(target)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либо только относительный путь: if (!to.startsWith('/') || to.startsWith('//')) reject</w:t>
      </w:r>
    </w:p>
    <w:p>
      <w:pPr>
        <w:spacing w:after="40"/>
      </w:pPr>
    </w:p>
    <w:p>
      <w:bookmarkStart w:id="113" w:name="v_cors"/>
      <w:pPr>
        <w:keepNext/>
        <w:spacing w:before="120" w:after="120"/>
        <w:outlineLvl w:val="1"/>
      </w:pPr>
      <w:bookmarkEnd w:id="113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№3. Небезопасная конфигурация CORS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A05:2021 – Security Misconfiguration.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14" w:name="v_cors_found"/>
      <w:pPr>
        <w:keepNext/>
        <w:spacing w:before="120" w:after="120"/>
        <w:outlineLvl w:val="1"/>
      </w:pPr>
      <w:bookmarkEnd w:id="114"/>
      <w:r>
        <w:rPr>
          <w:rFonts w:ascii="Times New Roman" w:hAnsi="Times New Roman" w:eastAsia="Times New Roman"/>
          <w:b/>
          <w:i w:val="0"/>
          <w:color w:val="000000"/>
          <w:sz w:val="28"/>
        </w:rPr>
        <w:t>3.3.1.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Ответы API возвращают заголовок Access-Control-Allow-Origin, отражающий произвольный Origin запроса, вместе с Access-Control-Allow-Credentials: true. Это позволяет любому стороннему сайту читать ответы API от имени аутентифицированного пользователя.</w:t>
      </w:r>
    </w:p>
    <w:p>
      <w:bookmarkStart w:id="115" w:name="v_cors_exploit"/>
      <w:pPr>
        <w:keepNext/>
        <w:spacing w:before="120" w:after="120"/>
        <w:outlineLvl w:val="1"/>
      </w:pPr>
      <w:bookmarkEnd w:id="115"/>
      <w:r>
        <w:rPr>
          <w:rFonts w:ascii="Times New Roman" w:hAnsi="Times New Roman" w:eastAsia="Times New Roman"/>
          <w:b/>
          <w:i w:val="0"/>
          <w:color w:val="000000"/>
          <w:sz w:val="28"/>
        </w:rPr>
        <w:t>3.3.2.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 вредоносного домена выполняется кросс-доменный запрос с передачей кук/токена: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fetch('http://&lt;IP&gt;:3000/rest/user/whoami', { credentials: 'include' })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 .then(r =&gt; r.json()).then(d =&gt; exfiltrate(d))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Браузер разрешает чтение ответа, так как сервер отражает Origin и разрешает credentials; данные жертвы утекают на сайт атакующего.</w:t>
      </w:r>
    </w:p>
    <w:p>
      <w:bookmarkStart w:id="116" w:name="v_cors_fix"/>
      <w:pPr>
        <w:keepNext/>
        <w:spacing w:before="120" w:after="120"/>
        <w:outlineLvl w:val="1"/>
      </w:pPr>
      <w:bookmarkEnd w:id="116"/>
      <w:r>
        <w:rPr>
          <w:rFonts w:ascii="Times New Roman" w:hAnsi="Times New Roman" w:eastAsia="Times New Roman"/>
          <w:b/>
          <w:i w:val="0"/>
          <w:color w:val="000000"/>
          <w:sz w:val="28"/>
        </w:rPr>
        <w:t>3.3.3.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Строгий allow-list Origin; не сочетать '*' с credentials.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Отражение произвольного Origin вместе с Allow-Credentials:true позволяет любому сайту читать ответы API жертвы. Модель: сверять Origin с белым списком и выставлять Access-Control-Allow-Origin только для разрешённых доменов; при использовании credentials запрещено значение '*'; по умолчанию CORS закрыт.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3 — Уязвимый и безопасный поток обработки (Небезопасная конфигурация CORS)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Origin отражается, credentials разрешены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app.use((req, res, next)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res.header('Access-Control-Allow-Origin', req.headers.origin) // любой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res.header('Access-Control-Allow-Credentials', 'true')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next()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allow-list доменов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cors from 'cors'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WHITELIST = ['https://shop.example.com']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app.use(cors({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origin: (origin, cb) =&gt; cb(null, !origin || WHITELIST.includes(origin)),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credentials: true   // '*' с credentials недопустимо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}))</w:t>
      </w:r>
    </w:p>
    <w:p>
      <w:pPr>
        <w:spacing w:after="40"/>
      </w:pPr>
    </w:p>
    <w:p>
      <w:bookmarkStart w:id="117" w:name="v_hpp"/>
      <w:pPr>
        <w:keepNext/>
        <w:spacing w:before="120" w:after="120"/>
        <w:outlineLvl w:val="1"/>
      </w:pPr>
      <w:bookmarkEnd w:id="117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№4. Загрязнение параметров HTTP (HTTP Parameter Pollution)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A03:2021 – Injection.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18" w:name="v_hpp_found"/>
      <w:pPr>
        <w:keepNext/>
        <w:spacing w:before="120" w:after="120"/>
        <w:outlineLvl w:val="1"/>
      </w:pPr>
      <w:bookmarkEnd w:id="118"/>
      <w:r>
        <w:rPr>
          <w:rFonts w:ascii="Times New Roman" w:hAnsi="Times New Roman" w:eastAsia="Times New Roman"/>
          <w:b/>
          <w:i w:val="0"/>
          <w:color w:val="000000"/>
          <w:sz w:val="28"/>
        </w:rPr>
        <w:t>3.4.1.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 и промежуточные слои по-разному трактуют повторяющиеся одноимённые параметры (берут первый, последний или массив). Это рассогласование позволяет обойти проверки или изменить логику обработки заказа/referral-параметров.</w:t>
      </w:r>
    </w:p>
    <w:p>
      <w:bookmarkStart w:id="119" w:name="v_hpp_exploit"/>
      <w:pPr>
        <w:keepNext/>
        <w:spacing w:before="120" w:after="120"/>
        <w:outlineLvl w:val="1"/>
      </w:pPr>
      <w:bookmarkEnd w:id="119"/>
      <w:r>
        <w:rPr>
          <w:rFonts w:ascii="Times New Roman" w:hAnsi="Times New Roman" w:eastAsia="Times New Roman"/>
          <w:b/>
          <w:i w:val="0"/>
          <w:color w:val="000000"/>
          <w:sz w:val="28"/>
        </w:rPr>
        <w:t>3.4.2.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запрос добавляется дублирующийся параметр, чтобы проверочный слой увидел одно значение, а обработчик — другое: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POST /api/Feedbacks?userId=1&amp;userId=2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Один компонент валидирует userId=1, а бизнес-логика использует userId=2, что приводит к подмене привязки записи.</w:t>
      </w:r>
    </w:p>
    <w:p>
      <w:bookmarkStart w:id="120" w:name="v_hpp_fix"/>
      <w:pPr>
        <w:keepNext/>
        <w:spacing w:before="120" w:after="120"/>
        <w:outlineLvl w:val="1"/>
      </w:pPr>
      <w:bookmarkEnd w:id="120"/>
      <w:r>
        <w:rPr>
          <w:rFonts w:ascii="Times New Roman" w:hAnsi="Times New Roman" w:eastAsia="Times New Roman"/>
          <w:b/>
          <w:i w:val="0"/>
          <w:color w:val="000000"/>
          <w:sz w:val="28"/>
        </w:rPr>
        <w:t>3.4.3.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Явная нормализация параметров + строгая схема валидации.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HPP эксплуатирует рассогласование слоёв в трактовке повторяющихся параметров. Модель: приводить каждый параметр к одному ожидаемому типу (брать строго первое значение или запрещать массивы), валидировать по схеме, а идентификаторы субъекта брать из токена, а не из query.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4 — Уязвимый и безопасный поток обработки (Загрязнение параметров HTTP (HTTP Parameter Pollution))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userId приходит массивом при дублировании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?userId=1&amp;userId=2  → req.query.userId = ['1','2']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userId = req.query.userId   // неоднозначно для разных слоёв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saveFeedback({ userId, ... 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нормализация + источник из токена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function one(v) { return Array.isArray(v) ? v[0] : v }   // строго одно значение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userId = req.user.id   // привязка к аутентифицированному пользователю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if (!Number.isInteger(userId)) return res.status(400).end()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saveFeedback({ userId, ... })</w:t>
      </w:r>
    </w:p>
    <w:p>
      <w:pPr>
        <w:spacing w:after="40"/>
      </w:pPr>
    </w:p>
    <w:p>
      <w:bookmarkStart w:id="121" w:name="v_xss-client"/>
      <w:pPr>
        <w:keepNext/>
        <w:spacing w:before="120" w:after="120"/>
        <w:outlineLvl w:val="1"/>
      </w:pPr>
      <w:bookmarkEnd w:id="121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№5. Обход клиентской защиты от XSS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A03:2021 – Injection (XSS).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22" w:name="v_xss-client_found"/>
      <w:pPr>
        <w:keepNext/>
        <w:spacing w:before="120" w:after="120"/>
        <w:outlineLvl w:val="1"/>
      </w:pPr>
      <w:bookmarkEnd w:id="122"/>
      <w:r>
        <w:rPr>
          <w:rFonts w:ascii="Times New Roman" w:hAnsi="Times New Roman" w:eastAsia="Times New Roman"/>
          <w:b/>
          <w:i w:val="0"/>
          <w:color w:val="000000"/>
          <w:sz w:val="28"/>
        </w:rPr>
        <w:t>3.5.1.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Поле (например ник/комментарий) очищается только на клиенте перед отправкой. Отправив запрос напрямую в REST API (минуя Angular-форму), клиентский фильтр можно полностью обойти — сервер сохраняет нагрузку как есть.</w:t>
      </w:r>
    </w:p>
    <w:p>
      <w:bookmarkStart w:id="123" w:name="v_xss-client_exploit"/>
      <w:pPr>
        <w:keepNext/>
        <w:spacing w:before="120" w:after="120"/>
        <w:outlineLvl w:val="1"/>
      </w:pPr>
      <w:bookmarkEnd w:id="123"/>
      <w:r>
        <w:rPr>
          <w:rFonts w:ascii="Times New Roman" w:hAnsi="Times New Roman" w:eastAsia="Times New Roman"/>
          <w:b/>
          <w:i w:val="0"/>
          <w:color w:val="000000"/>
          <w:sz w:val="28"/>
        </w:rPr>
        <w:t>3.5.2.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Запрос формируется напрямую к API, минуя клиентскую очистку: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POST /api/Users  { "username": "&lt;iframe src=\"javascript:alert(`xss`)\"&gt;", ... }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Нагрузка сохраняется и срабатывает при последующем отображении, так как единственная защита была на стороне клиента.</w:t>
      </w:r>
    </w:p>
    <w:p>
      <w:bookmarkStart w:id="124" w:name="v_xss-client_fix"/>
      <w:pPr>
        <w:keepNext/>
        <w:spacing w:before="120" w:after="120"/>
        <w:outlineLvl w:val="1"/>
      </w:pPr>
      <w:bookmarkEnd w:id="124"/>
      <w:r>
        <w:rPr>
          <w:rFonts w:ascii="Times New Roman" w:hAnsi="Times New Roman" w:eastAsia="Times New Roman"/>
          <w:b/>
          <w:i w:val="0"/>
          <w:color w:val="000000"/>
          <w:sz w:val="28"/>
        </w:rPr>
        <w:t>3.5.3.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Серверная санитизация/экранирование (клиентская — не граница безопасности).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Единственная защита была на клиенте и обходится прямым запросом в API. Модель: любую очистку и экранирование выполнять на сервере при сохранении и/или при выводе; клиентскую фильтрацию считать лишь UX, а не защитой. Вывод — через авто-экранирование фреймворка, при необходимости HTML — через DOMPurify.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ss-cli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5 — Уязвимый и безопасный поток обработки (Обход клиентской защиты от XSS)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чистка только на клиенте, сервер доверяет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Angular: value = sanitizeOnClient(input)  // обходится прямым POST в API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app.post('/api/Users', (req, res) =&gt; models.User.create(req.body))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серверная санитизация + экранирование при выводе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sanitizeHtml from 'sanitize-html'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app.post('/api/Users',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username = sanitizeHtml(String(req.body.username),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allowedTags: [], allowedAttributes: {}   // только текст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models.User.create({ ...req.body, username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вывод: Angular {{ }} экранирует сам</w:t>
      </w:r>
    </w:p>
    <w:p>
      <w:pPr>
        <w:spacing w:after="40"/>
      </w:pPr>
    </w:p>
    <w:p>
      <w:bookmarkStart w:id="125" w:name="v_xss-server"/>
      <w:pPr>
        <w:keepNext/>
        <w:spacing w:before="120" w:after="120"/>
        <w:outlineLvl w:val="1"/>
      </w:pPr>
      <w:bookmarkEnd w:id="125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№6. Обход серверной защиты от XSS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A03:2021 – Injection (XSS).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26" w:name="v_xss-server_found"/>
      <w:pPr>
        <w:keepNext/>
        <w:spacing w:before="120" w:after="120"/>
        <w:outlineLvl w:val="1"/>
      </w:pPr>
      <w:bookmarkEnd w:id="126"/>
      <w:r>
        <w:rPr>
          <w:rFonts w:ascii="Times New Roman" w:hAnsi="Times New Roman" w:eastAsia="Times New Roman"/>
          <w:b/>
          <w:i w:val="0"/>
          <w:color w:val="000000"/>
          <w:sz w:val="28"/>
        </w:rPr>
        <w:t>3.6.1.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 пытается чистить ввод по чёрному списку тегов/атрибутов (например удаляет &lt;script&gt;), но реализация неполна и обходится конструкциями, не попадающими под фильтр (iframe с javascript:, обработчики событий).</w:t>
      </w:r>
    </w:p>
    <w:p>
      <w:bookmarkStart w:id="127" w:name="v_xss-server_exploit"/>
      <w:pPr>
        <w:keepNext/>
        <w:spacing w:before="120" w:after="120"/>
        <w:outlineLvl w:val="1"/>
      </w:pPr>
      <w:bookmarkEnd w:id="127"/>
      <w:r>
        <w:rPr>
          <w:rFonts w:ascii="Times New Roman" w:hAnsi="Times New Roman" w:eastAsia="Times New Roman"/>
          <w:b/>
          <w:i w:val="0"/>
          <w:color w:val="000000"/>
          <w:sz w:val="28"/>
        </w:rPr>
        <w:t>3.6.2.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Подбирается payload, который серверный фильтр не распознаёт: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&lt;iframe src="javascript:alert(`xss`)"&gt;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Тег не входит в чёрный список, проходит очистку и сохраняется, после чего исполняется у просматривающего пользователя.</w:t>
      </w:r>
    </w:p>
    <w:p>
      <w:bookmarkStart w:id="128" w:name="v_xss-server_fix"/>
      <w:pPr>
        <w:keepNext/>
        <w:spacing w:before="120" w:after="120"/>
        <w:outlineLvl w:val="1"/>
      </w:pPr>
      <w:bookmarkEnd w:id="128"/>
      <w:r>
        <w:rPr>
          <w:rFonts w:ascii="Times New Roman" w:hAnsi="Times New Roman" w:eastAsia="Times New Roman"/>
          <w:b/>
          <w:i w:val="0"/>
          <w:color w:val="000000"/>
          <w:sz w:val="28"/>
        </w:rPr>
        <w:t>3.6.3.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Allow-list санитайзер (DOMPurify/sanitize-html) вместо чёрного списка.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Чёрный список (удаление &lt;script&gt;) неполон и обходится. Модель: применять проверенный санитайзер по принципу белого списка допустимых тегов/атрибутов, а по умолчанию — экранировать вывод целиком; не изобретать собственные фильтры.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ss-ser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6 — Уязвимый и безопасный поток обработки (Обход серверной защиты от XSS)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самодельный blacklist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clean = input.replace(/&lt;script&gt;/gi, '')  // &lt;iframe src=js:&gt; пройдёт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allow-list санитайзер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sanitizeHtml from 'sanitize-html'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clean = sanitizeHtml(input,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allowedTags: ['b', 'i', 'em', 'strong', 'a'],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allowedAttributes: { a: ['href'] },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allowedSchemes: ['http', 'https', 'mailto']   // javascript: запрещён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29" w:name="v_xss-api"/>
      <w:pPr>
        <w:keepNext/>
        <w:spacing w:before="120" w:after="120"/>
        <w:outlineLvl w:val="1"/>
      </w:pPr>
      <w:bookmarkEnd w:id="129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№7. Хранимый XSS только через API (без фронтенда)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A03:2021 – Injection (XSS).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30" w:name="v_xss-api_found"/>
      <w:pPr>
        <w:keepNext/>
        <w:spacing w:before="120" w:after="120"/>
        <w:outlineLvl w:val="1"/>
      </w:pPr>
      <w:bookmarkEnd w:id="130"/>
      <w:r>
        <w:rPr>
          <w:rFonts w:ascii="Times New Roman" w:hAnsi="Times New Roman" w:eastAsia="Times New Roman"/>
          <w:b/>
          <w:i w:val="0"/>
          <w:color w:val="000000"/>
          <w:sz w:val="28"/>
        </w:rPr>
        <w:t>3.7.1.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Некоторые поля (например заголовок товара) недоступны для прямого ввода через интерфейс, но изменяемы через REST API. Сервер не валидирует и не экранирует их, что позволяет внедрить хранимую нагрузку чисто через API.</w:t>
      </w:r>
    </w:p>
    <w:p>
      <w:bookmarkStart w:id="131" w:name="v_xss-api_exploit"/>
      <w:pPr>
        <w:keepNext/>
        <w:spacing w:before="120" w:after="120"/>
        <w:outlineLvl w:val="1"/>
      </w:pPr>
      <w:bookmarkEnd w:id="131"/>
      <w:r>
        <w:rPr>
          <w:rFonts w:ascii="Times New Roman" w:hAnsi="Times New Roman" w:eastAsia="Times New Roman"/>
          <w:b/>
          <w:i w:val="0"/>
          <w:color w:val="000000"/>
          <w:sz w:val="28"/>
        </w:rPr>
        <w:t>3.7.2.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Через API изменяется поле, выводимое другим пользователям: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PUT /api/Products/1  { "description": "&lt;iframe src=\"javascript:alert(`xss`)\"&gt;" }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открытии карточки товара нагрузка исполняется. Атака не требует фронтенда и обходит все клиентские проверки.</w:t>
      </w:r>
    </w:p>
    <w:p>
      <w:bookmarkStart w:id="132" w:name="v_xss-api_fix"/>
      <w:pPr>
        <w:keepNext/>
        <w:spacing w:before="120" w:after="120"/>
        <w:outlineLvl w:val="1"/>
      </w:pPr>
      <w:bookmarkEnd w:id="132"/>
      <w:r>
        <w:rPr>
          <w:rFonts w:ascii="Times New Roman" w:hAnsi="Times New Roman" w:eastAsia="Times New Roman"/>
          <w:b/>
          <w:i w:val="0"/>
          <w:color w:val="000000"/>
          <w:sz w:val="28"/>
        </w:rPr>
        <w:t>3.7.3.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Серверная валидация и экранирование всех полей, независимо от UI.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Поля, недоступные в UI, всё равно изменяемы через API и не проверяются. Модель: валидировать и экранировать каждое поле на сервере вне зависимости от того, доступно ли оно во фронтенде; выводить через авто-экранирование; закрыть изменение служебных полей авторизацией.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ss-a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7 — Уязвимый и безопасный поток обработки (Хранимый XSS только через API (без фронтенда))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поле меняется через API без проверки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app.put('/api/Products/:id', (req, res) =&gt;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models.Product.update(req.body, { where: { id: req.params.id } }))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авторизация + валидация + экранирование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app.put('/api/Products/:id', requireRole('admin'),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description = sanitizeHtml(String(req.body.description),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allowedTags: [], allowedAttributes: {}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models.Product.update({ description },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{ where: { id: Number(req.params.id) }, fields: ['description']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33" w:name="v_neg-qty"/>
      <w:pPr>
        <w:keepNext/>
        <w:spacing w:before="120" w:after="120"/>
        <w:outlineLvl w:val="1"/>
      </w:pPr>
      <w:bookmarkEnd w:id="133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№8. Бизнес-логика: отрицательное количество в корзине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A04:2021 – Insecure Design.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34" w:name="v_neg-qty_found"/>
      <w:pPr>
        <w:keepNext/>
        <w:spacing w:before="120" w:after="120"/>
        <w:outlineLvl w:val="1"/>
      </w:pPr>
      <w:bookmarkEnd w:id="134"/>
      <w:r>
        <w:rPr>
          <w:rFonts w:ascii="Times New Roman" w:hAnsi="Times New Roman" w:eastAsia="Times New Roman"/>
          <w:b/>
          <w:i w:val="0"/>
          <w:color w:val="000000"/>
          <w:sz w:val="28"/>
        </w:rPr>
        <w:t>3.8.1.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Количество товара в корзине (/api/BasketItems) принимается без проверки знака и типа. Отрицательное или дробное значение проходит на сервер и влияет на итоговую сумму — классический дефект бизнес-логики.</w:t>
      </w:r>
    </w:p>
    <w:p>
      <w:bookmarkStart w:id="135" w:name="v_neg-qty_exploit"/>
      <w:pPr>
        <w:keepNext/>
        <w:spacing w:before="120" w:after="120"/>
        <w:outlineLvl w:val="1"/>
      </w:pPr>
      <w:bookmarkEnd w:id="135"/>
      <w:r>
        <w:rPr>
          <w:rFonts w:ascii="Times New Roman" w:hAnsi="Times New Roman" w:eastAsia="Times New Roman"/>
          <w:b/>
          <w:i w:val="0"/>
          <w:color w:val="000000"/>
          <w:sz w:val="28"/>
        </w:rPr>
        <w:t>3.8.2.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Через перехват запроса в корзину выставляется отрицательное количество: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PUT /api/BasketItems/1  { "quantity": -50 }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Итоговая сумма уменьшается (вплоть до отрицательной), позволяя оплатить заказ значительно дешевле или получить «возврат».</w:t>
      </w:r>
    </w:p>
    <w:p>
      <w:bookmarkStart w:id="136" w:name="v_neg-qty_fix"/>
      <w:pPr>
        <w:keepNext/>
        <w:spacing w:before="120" w:after="120"/>
        <w:outlineLvl w:val="1"/>
      </w:pPr>
      <w:bookmarkEnd w:id="136"/>
      <w:r>
        <w:rPr>
          <w:rFonts w:ascii="Times New Roman" w:hAnsi="Times New Roman" w:eastAsia="Times New Roman"/>
          <w:b/>
          <w:i w:val="0"/>
          <w:color w:val="000000"/>
          <w:sz w:val="28"/>
        </w:rPr>
        <w:t>3.8.3.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Серверная валидация диапазона (quantity — целое ≥ 1) + пересчёт суммы на сервере.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Отрицательное/дробное количество принимается и влияет на сумму. Модель: валидировать количество на сервере (целое, ≥1, с разумным максимумом), итоговую стоимость всегда считать на сервере по каталожным ценам, никогда не доверяя клиентским суммам.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g-q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8 — Уязвимый и безопасный поток обработки (Бизнес-логика: отрицательное количество в корзине)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количество без проверки знака/типа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app.put('/api/BasketItems/:id', (req, res) =&gt;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models.BasketItem.update({ quantity: req.body.quantity },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{ where: { id: req.params.id } }))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валидация диапазона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app.put('/api/BasketItems/:id',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qty = Number(req.body.quantity)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(!Number.isInteger(qty) || qty &lt; 1 || qty &gt; 50)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res.status(400).json({ error: 'Invalid quantity'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await models.BasketItem.update({ quantity: qty },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{ where: { id: Number(req.params.id) }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// сумма пересчитывается сервером по ценам из БД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37" w:name="v_coupon-reuse"/>
      <w:pPr>
        <w:keepNext/>
        <w:spacing w:before="120" w:after="120"/>
        <w:outlineLvl w:val="1"/>
      </w:pPr>
      <w:bookmarkEnd w:id="137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№9. Бизнес-логика: повторное использование купона / реферальный фрод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A04:2021 – Insecure Design.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38" w:name="v_coupon-reuse_found"/>
      <w:pPr>
        <w:keepNext/>
        <w:spacing w:before="120" w:after="120"/>
        <w:outlineLvl w:val="1"/>
      </w:pPr>
      <w:bookmarkEnd w:id="138"/>
      <w:r>
        <w:rPr>
          <w:rFonts w:ascii="Times New Roman" w:hAnsi="Times New Roman" w:eastAsia="Times New Roman"/>
          <w:b/>
          <w:i w:val="0"/>
          <w:color w:val="000000"/>
          <w:sz w:val="28"/>
        </w:rPr>
        <w:t>3.9.1.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Применение купона не фиксирует факт его использования на сервере: один и тот же код можно применить многократно (в т.ч. гонкой запросов), получая накопительную скидку. Нет серверного счётчика использований.</w:t>
      </w:r>
    </w:p>
    <w:p>
      <w:bookmarkStart w:id="139" w:name="v_coupon-reuse_exploit"/>
      <w:pPr>
        <w:keepNext/>
        <w:spacing w:before="120" w:after="120"/>
        <w:outlineLvl w:val="1"/>
      </w:pPr>
      <w:bookmarkEnd w:id="139"/>
      <w:r>
        <w:rPr>
          <w:rFonts w:ascii="Times New Roman" w:hAnsi="Times New Roman" w:eastAsia="Times New Roman"/>
          <w:b/>
          <w:i w:val="0"/>
          <w:color w:val="000000"/>
          <w:sz w:val="28"/>
        </w:rPr>
        <w:t>3.9.2.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Один валидный купон применяется повторно, в т.ч. параллельными запросами (race condition):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for i in $(seq 1 20); do curl -X PUT .../rest/basket/1/coupon/&lt;CODE&gt; &amp; done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Из-за отсутствия атомарной проверки скидка применяется многократно.</w:t>
      </w:r>
    </w:p>
    <w:p>
      <w:bookmarkStart w:id="140" w:name="v_coupon-reuse_fix"/>
      <w:pPr>
        <w:keepNext/>
        <w:spacing w:before="120" w:after="120"/>
        <w:outlineLvl w:val="1"/>
      </w:pPr>
      <w:bookmarkEnd w:id="140"/>
      <w:r>
        <w:rPr>
          <w:rFonts w:ascii="Times New Roman" w:hAnsi="Times New Roman" w:eastAsia="Times New Roman"/>
          <w:b/>
          <w:i w:val="0"/>
          <w:color w:val="000000"/>
          <w:sz w:val="28"/>
        </w:rPr>
        <w:t>3.9.3.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Серверный учёт использований + атомарная проверка (защита от гонок).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Купон можно применить многократно, в т.ч. параллельными запросами. Модель: хранить факт и число использований на сервере, проверять и инкрементировать атомарно (транзакция/условный апдейт), ограничивать купон одним применением на заказ/пользователя.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reu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9 — Уязвимый и безопасный поток обработки (Бизнес-логика: повторное использование купона / реферальный фрод)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нет учёта использований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app.put('/rest/basket/:id/coupon/:code',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c = findCoupon(req.params.code)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(c) applyDiscount(req.params.id, c.discount) // можно повторять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атомарный расход использования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app.put('/rest/basket/:id/coupon/:code',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// условный апдейт: списываем одно использование атомарно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[n] = await db.query(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'UPDATE coupons SET used = used + 1 WHERE code = $c AND used &lt; maxUses',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{ bind: { c: req.params.code }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(n === 0) return res.status(400).json({ error: 'Coupon not applicable'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// привязка купона к корзине (один раз)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41" w:name="v_wallet"/>
      <w:pPr>
        <w:keepNext/>
        <w:spacing w:before="120" w:after="120"/>
        <w:outlineLvl w:val="1"/>
      </w:pPr>
      <w:bookmarkEnd w:id="141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№10. Бизнес-логика: манипуляция балансом кошелька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A01:2021 – Broken Access Control.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Критическая.</w:t>
      </w:r>
    </w:p>
    <w:p>
      <w:bookmarkStart w:id="142" w:name="v_wallet_found"/>
      <w:pPr>
        <w:keepNext/>
        <w:spacing w:before="120" w:after="120"/>
        <w:outlineLvl w:val="1"/>
      </w:pPr>
      <w:bookmarkEnd w:id="142"/>
      <w:r>
        <w:rPr>
          <w:rFonts w:ascii="Times New Roman" w:hAnsi="Times New Roman" w:eastAsia="Times New Roman"/>
          <w:b/>
          <w:i w:val="0"/>
          <w:color w:val="000000"/>
          <w:sz w:val="28"/>
        </w:rPr>
        <w:t>3.10.1.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Пополнение внутреннего кошелька (/rest/wallet/balance) принимает сумму из тела запроса и начисляет её без фактической оплаты/сверки. Сервер доверяет значению amount, присланному клиентом.</w:t>
      </w:r>
    </w:p>
    <w:p>
      <w:bookmarkStart w:id="143" w:name="v_wallet_exploit"/>
      <w:pPr>
        <w:keepNext/>
        <w:spacing w:before="120" w:after="120"/>
        <w:outlineLvl w:val="1"/>
      </w:pPr>
      <w:bookmarkEnd w:id="143"/>
      <w:r>
        <w:rPr>
          <w:rFonts w:ascii="Times New Roman" w:hAnsi="Times New Roman" w:eastAsia="Times New Roman"/>
          <w:b/>
          <w:i w:val="0"/>
          <w:color w:val="000000"/>
          <w:sz w:val="28"/>
        </w:rPr>
        <w:t>3.10.2.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запросе на пополнение подставляется произвольная сумма: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PUT /rest/wallet/balance  { "balance": 1000000, "paymentId": "" }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Баланс начисляется без реальной оплаты, что равносильно краже средств магазина.</w:t>
      </w:r>
    </w:p>
    <w:p>
      <w:bookmarkStart w:id="144" w:name="v_wallet_fix"/>
      <w:pPr>
        <w:keepNext/>
        <w:spacing w:before="120" w:after="120"/>
        <w:outlineLvl w:val="1"/>
      </w:pPr>
      <w:bookmarkEnd w:id="144"/>
      <w:r>
        <w:rPr>
          <w:rFonts w:ascii="Times New Roman" w:hAnsi="Times New Roman" w:eastAsia="Times New Roman"/>
          <w:b/>
          <w:i w:val="0"/>
          <w:color w:val="000000"/>
          <w:sz w:val="28"/>
        </w:rPr>
        <w:t>3.10.3.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 проводит платёж и сверяет его с провайдером; клиент не задаёт сумму.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Баланс начисляется по сумме из запроса без фактической оплаты. Модель: пополнение проводить только через серверную инициацию платежа у провайдера и подтверждение webhook'ом; начислять ровно подтверждённую провайдером сумму; клиентские значения суммы игнорировать.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10 — Уязвимый и безопасный поток обработки (Бизнес-логика: манипуляция балансом кошелька)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сумма из запроса начисляется напрямую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app.put('/rest/wallet/balance',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wallet.add(req.user.id, req.body.balance)  // без оплаты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начисление только по подтверждённому платежу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app.post('/rest/wallet/topup',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intent = await psp.createPaymentIntent(req.user.id, req.body.amount)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res.json({ clientSecret: intent.clientSecret })  // оплата на стороне PSP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webhook от платёжного провайдера (подпись проверяется):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app.post('/webhook/psp', verifyPspSignature,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ev = req.body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(ev.type === 'payment.succeeded')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await wallet.add(ev.userId, ev.amountConfirmed)  // ровно оплаченное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45" w:name="v_deluxe"/>
      <w:pPr>
        <w:keepNext/>
        <w:spacing w:before="120" w:after="120"/>
        <w:outlineLvl w:val="1"/>
      </w:pPr>
      <w:bookmarkEnd w:id="145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№11. Получение Deluxe-членства без оплаты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A01:2021 – Broken Access Control.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46" w:name="v_deluxe_found"/>
      <w:pPr>
        <w:keepNext/>
        <w:spacing w:before="120" w:after="120"/>
        <w:outlineLvl w:val="1"/>
      </w:pPr>
      <w:bookmarkEnd w:id="146"/>
      <w:r>
        <w:rPr>
          <w:rFonts w:ascii="Times New Roman" w:hAnsi="Times New Roman" w:eastAsia="Times New Roman"/>
          <w:b/>
          <w:i w:val="0"/>
          <w:color w:val="000000"/>
          <w:sz w:val="28"/>
        </w:rPr>
        <w:t>3.11.1.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Переход на Deluxe-членство (/rest/deluxe-membership) проверяет факт оплаты недостаточно строго: статус платежа можно подменить или вызвать апгрейд напрямую, минуя оплату.</w:t>
      </w:r>
    </w:p>
    <w:p>
      <w:bookmarkStart w:id="147" w:name="v_deluxe_exploit"/>
      <w:pPr>
        <w:keepNext/>
        <w:spacing w:before="120" w:after="120"/>
        <w:outlineLvl w:val="1"/>
      </w:pPr>
      <w:bookmarkEnd w:id="147"/>
      <w:r>
        <w:rPr>
          <w:rFonts w:ascii="Times New Roman" w:hAnsi="Times New Roman" w:eastAsia="Times New Roman"/>
          <w:b/>
          <w:i w:val="0"/>
          <w:color w:val="000000"/>
          <w:sz w:val="28"/>
        </w:rPr>
        <w:t>3.11.2.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Напрямую вызывается эндпоинт апгрейда с подменой способа оплаты: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POST /rest/deluxe-membership  { "paymentMode": "wallet" }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нулевом балансе/без реального списания членство активируется.</w:t>
      </w:r>
    </w:p>
    <w:p>
      <w:bookmarkStart w:id="148" w:name="v_deluxe_fix"/>
      <w:pPr>
        <w:keepNext/>
        <w:spacing w:before="120" w:after="120"/>
        <w:outlineLvl w:val="1"/>
      </w:pPr>
      <w:bookmarkEnd w:id="148"/>
      <w:r>
        <w:rPr>
          <w:rFonts w:ascii="Times New Roman" w:hAnsi="Times New Roman" w:eastAsia="Times New Roman"/>
          <w:b/>
          <w:i w:val="0"/>
          <w:color w:val="000000"/>
          <w:sz w:val="28"/>
        </w:rPr>
        <w:t>3.11.3.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Серверная проверка факта оплаты перед апгрейдом роли.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Статус оплаты проверяется слабо/на клиенте. Модель: апгрейд членства выполнять только после серверного подтверждения успешного платежа (по его идентификатору у провайдера), а не по значению из запроса.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ux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11 — Уязвимый и безопасный поток обработки (Получение Deluxe-членства без оплаты)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апгрейд без подтверждения оплаты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app.post('/rest/deluxe-membership',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upgradeToDeluxe(req.user.id)   // paymentMode из запроса не сверяется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сверка оплаты у провайдера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app.post('/rest/deluxe-membership',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pay = await psp.getPayment(req.body.paymentId)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(!pay || pay.status !== 'succeeded' || pay.userId !== req.user.id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|| pay.amount &lt; DELUXE_PRICE)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res.status(402).json({ error: 'Payment required'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await upgradeToDeluxe(req.user.id)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49" w:name="v_user-enum"/>
      <w:pPr>
        <w:keepNext/>
        <w:spacing w:before="120" w:after="120"/>
        <w:outlineLvl w:val="1"/>
      </w:pPr>
      <w:bookmarkEnd w:id="149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№12. Перечисление пользователей (user enumeration)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A07:2021 – Identification and Authentication Failures.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50" w:name="v_user-enum_found"/>
      <w:pPr>
        <w:keepNext/>
        <w:spacing w:before="120" w:after="120"/>
        <w:outlineLvl w:val="1"/>
      </w:pPr>
      <w:bookmarkEnd w:id="150"/>
      <w:r>
        <w:rPr>
          <w:rFonts w:ascii="Times New Roman" w:hAnsi="Times New Roman" w:eastAsia="Times New Roman"/>
          <w:b/>
          <w:i w:val="0"/>
          <w:color w:val="000000"/>
          <w:sz w:val="28"/>
        </w:rPr>
        <w:t>3.12.1.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Ответы форм входа и восстановления различаются для существующих и несуществующих email (текст ошибки, код ответа, время отклика). Это позволяет собрать список валидных учётных записей.</w:t>
      </w:r>
    </w:p>
    <w:p>
      <w:bookmarkStart w:id="151" w:name="v_user-enum_exploit"/>
      <w:pPr>
        <w:keepNext/>
        <w:spacing w:before="120" w:after="120"/>
        <w:outlineLvl w:val="1"/>
      </w:pPr>
      <w:bookmarkEnd w:id="151"/>
      <w:r>
        <w:rPr>
          <w:rFonts w:ascii="Times New Roman" w:hAnsi="Times New Roman" w:eastAsia="Times New Roman"/>
          <w:b/>
          <w:i w:val="0"/>
          <w:color w:val="000000"/>
          <w:sz w:val="28"/>
        </w:rPr>
        <w:t>3.12.2.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Перебором по списку email сравниваются ответы: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POST /rest/user/forgot-password  { "email": "test@x.op" }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Существующий аккаунт возвращает секретный вопрос, несуществующий — ошибку; по различию составляется список валидных пользователей для дальнейших атак.</w:t>
      </w:r>
    </w:p>
    <w:p>
      <w:bookmarkStart w:id="152" w:name="v_user-enum_fix"/>
      <w:pPr>
        <w:keepNext/>
        <w:spacing w:before="120" w:after="120"/>
        <w:outlineLvl w:val="1"/>
      </w:pPr>
      <w:bookmarkEnd w:id="152"/>
      <w:r>
        <w:rPr>
          <w:rFonts w:ascii="Times New Roman" w:hAnsi="Times New Roman" w:eastAsia="Times New Roman"/>
          <w:b/>
          <w:i w:val="0"/>
          <w:color w:val="000000"/>
          <w:sz w:val="28"/>
        </w:rPr>
        <w:t>3.12.3.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Единообразные ответы и тайминг для существующих и несуществующих аккаунтов.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Различия в ответах раскрывают валидные email. Модель: при входе и восстановлении возвращать одинаковый нейтральный ответ независимо от существования аккаунта; выравнивать время отклика; ограничивать частоту, чтобы затруднить массовое перечисление.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enu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12 — Уязвимый и безопасный поток обработки (Перечисление пользователей (user enumeration))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разные ответы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if (!user) return res.status(404).json({ error: 'User not found'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return res.json({ securityQuestion: user.question 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единообразный ответ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всегда одинаковый ответ, письмо (если аккаунт есть) уходит асинхронно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await maybeSendResetEmail(email)   // внутри: есть пользователь — шлём, нет — нет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return res.json({ message: 'Если аккаунт существует, мы отправили инструкции'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+ rate-limit, + выравнивание времени ответа</w:t>
      </w:r>
    </w:p>
    <w:p>
      <w:pPr>
        <w:spacing w:after="40"/>
      </w:pPr>
    </w:p>
    <w:p>
      <w:bookmarkStart w:id="153" w:name="v_jwt-exp"/>
      <w:pPr>
        <w:keepNext/>
        <w:spacing w:before="120" w:after="120"/>
        <w:outlineLvl w:val="1"/>
      </w:pPr>
      <w:bookmarkEnd w:id="153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№13. JWT без срока действия (токен не истекает)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A07:2021 – Identification and Authentication Failures.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54" w:name="v_jwt-exp_found"/>
      <w:pPr>
        <w:keepNext/>
        <w:spacing w:before="120" w:after="120"/>
        <w:outlineLvl w:val="1"/>
      </w:pPr>
      <w:bookmarkEnd w:id="154"/>
      <w:r>
        <w:rPr>
          <w:rFonts w:ascii="Times New Roman" w:hAnsi="Times New Roman" w:eastAsia="Times New Roman"/>
          <w:b/>
          <w:i w:val="0"/>
          <w:color w:val="000000"/>
          <w:sz w:val="28"/>
        </w:rPr>
        <w:t>3.13.1.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Выдаваемый JWT не содержит (или игнорирует) claim exp и не отзывается на сервере при выходе. На jwt.io видно отсутствие срока действия: однажды полученный токен действует бессрочно.</w:t>
      </w:r>
    </w:p>
    <w:p>
      <w:bookmarkStart w:id="155" w:name="v_jwt-exp_exploit"/>
      <w:pPr>
        <w:keepNext/>
        <w:spacing w:before="120" w:after="120"/>
        <w:outlineLvl w:val="1"/>
      </w:pPr>
      <w:bookmarkEnd w:id="155"/>
      <w:r>
        <w:rPr>
          <w:rFonts w:ascii="Times New Roman" w:hAnsi="Times New Roman" w:eastAsia="Times New Roman"/>
          <w:b/>
          <w:i w:val="0"/>
          <w:color w:val="000000"/>
          <w:sz w:val="28"/>
        </w:rPr>
        <w:t>3.13.2.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Перехваченный (например через XSS/логи) токен используется спустя длительное время: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curl .../rest/user/whoami -H 'Authorization: Bearer &lt;старый_JWT&gt;'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 принимает токен, так как срок не проверяется и выход не инвалидирует сессию.</w:t>
      </w:r>
    </w:p>
    <w:p>
      <w:bookmarkStart w:id="156" w:name="v_jwt-exp_fix"/>
      <w:pPr>
        <w:keepNext/>
        <w:spacing w:before="120" w:after="120"/>
        <w:outlineLvl w:val="1"/>
      </w:pPr>
      <w:bookmarkEnd w:id="156"/>
      <w:r>
        <w:rPr>
          <w:rFonts w:ascii="Times New Roman" w:hAnsi="Times New Roman" w:eastAsia="Times New Roman"/>
          <w:b/>
          <w:i w:val="0"/>
          <w:color w:val="000000"/>
          <w:sz w:val="28"/>
        </w:rPr>
        <w:t>3.13.3.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Короткий срок жизни (exp) + refresh-токены + серверная ревокация.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Токен без exp и без инвалидации действует вечно. Модель: задавать короткий срок жизни access-токена (минуты), использовать refresh-токены, вести серверный список отзыва (denylist) и инвалидировать сессии при выходе/смене пароля.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-ex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13 — Уязвимый и безопасный поток обработки (JWT без срока действия (токен не истекает))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токен без срока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token = jwt.sign({ sub: user.id }, key)  // нет expiresIn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jwt.verify(token, key)                          // срок не проверяется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срок + проверка + ревокация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token = jwt.sign({ sub: user.id }, key,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algorithm: 'RS256', expiresIn: '15m', jwtid: uuid()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jwt.verify(token, pub, { algorithms: ['RS256'], maxAge: '15m'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при выходе/смене пароля — jti в denylist; доступ продлевается refresh-токеном</w:t>
      </w:r>
    </w:p>
    <w:p>
      <w:pPr>
        <w:spacing w:after="40"/>
      </w:pPr>
    </w:p>
    <w:p>
      <w:bookmarkStart w:id="157" w:name="v_oauth-pass"/>
      <w:pPr>
        <w:keepNext/>
        <w:spacing w:before="120" w:after="120"/>
        <w:outlineLvl w:val="1"/>
      </w:pPr>
      <w:bookmarkEnd w:id="157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№14. Предсказуемый пароль OAuth-аккаунта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A07:2021 – Identification and Authentication Failures.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58" w:name="v_oauth-pass_found"/>
      <w:pPr>
        <w:keepNext/>
        <w:spacing w:before="120" w:after="120"/>
        <w:outlineLvl w:val="1"/>
      </w:pPr>
      <w:bookmarkEnd w:id="158"/>
      <w:r>
        <w:rPr>
          <w:rFonts w:ascii="Times New Roman" w:hAnsi="Times New Roman" w:eastAsia="Times New Roman"/>
          <w:b/>
          <w:i w:val="0"/>
          <w:color w:val="000000"/>
          <w:sz w:val="28"/>
        </w:rPr>
        <w:t>3.14.1.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OAuth-входа приложение хранит «пароль», производный от email пользователя обратимым преобразованием (перевёрнутый email в base64). Зная email, пароль вычисляется без перебора.</w:t>
      </w:r>
    </w:p>
    <w:p>
      <w:bookmarkStart w:id="159" w:name="v_oauth-pass_exploit"/>
      <w:pPr>
        <w:keepNext/>
        <w:spacing w:before="120" w:after="120"/>
        <w:outlineLvl w:val="1"/>
      </w:pPr>
      <w:bookmarkEnd w:id="159"/>
      <w:r>
        <w:rPr>
          <w:rFonts w:ascii="Times New Roman" w:hAnsi="Times New Roman" w:eastAsia="Times New Roman"/>
          <w:b/>
          <w:i w:val="0"/>
          <w:color w:val="000000"/>
          <w:sz w:val="28"/>
        </w:rPr>
        <w:t>3.14.2.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Пароль восстанавливается по известному email: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echo -n 'po.hs-eciuj@nnvalleh' | base64   # перевёрнутый email → base64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Полученная строка используется как пароль для прямого входа в аккаунт жертвы.</w:t>
      </w:r>
    </w:p>
    <w:p>
      <w:bookmarkStart w:id="160" w:name="v_oauth-pass_fix"/>
      <w:pPr>
        <w:keepNext/>
        <w:spacing w:before="120" w:after="120"/>
        <w:outlineLvl w:val="1"/>
      </w:pPr>
      <w:bookmarkEnd w:id="160"/>
      <w:r>
        <w:rPr>
          <w:rFonts w:ascii="Times New Roman" w:hAnsi="Times New Roman" w:eastAsia="Times New Roman"/>
          <w:b/>
          <w:i w:val="0"/>
          <w:color w:val="000000"/>
          <w:sz w:val="28"/>
        </w:rPr>
        <w:t>3.14.3.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Криптослучайный пароль/без пароля для OAuth; отказ от выводимых секретов.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«Пароль» вычисляется из email обратимым кодированием. Модель: для OAuth не хранить производных от публичных данных паролей — либо вовсе не заводить локальный пароль (вход только через провайдера), либо генерировать криптослучайный секрет и хранить его хешем (argon2/bcrypt).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auth-pa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14 — Уязвимый и безопасный поток обработки (Предсказуемый пароль OAuth-аккаунта)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пароль выводится из email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password = Buffer.from(email.split('').reverse().join(''))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.toString('base64')   // зная email, пароль вычислим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случайный секрет + хеш, либо без локального пароля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crypto from 'crypto'; import argon2 from 'argon2'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random = crypto.randomBytes(32).toString('base64url')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hash = await argon2.hash(random)  // хранится только хеш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предпочтительно: для OAuth не заводить локальный пароль вовсе</w:t>
      </w:r>
    </w:p>
    <w:p>
      <w:pPr>
        <w:spacing w:after="40"/>
      </w:pPr>
    </w:p>
    <w:p>
      <w:bookmarkStart w:id="161" w:name="v_gdpr"/>
      <w:pPr>
        <w:keepNext/>
        <w:spacing w:before="120" w:after="120"/>
        <w:outlineLvl w:val="1"/>
      </w:pPr>
      <w:bookmarkEnd w:id="161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№15. Нарушение приватности: доступ к данным и удалению чужого аккаунта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A01:2021 – Broken Access Control.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62" w:name="v_gdpr_found"/>
      <w:pPr>
        <w:keepNext/>
        <w:spacing w:before="120" w:after="120"/>
        <w:outlineLvl w:val="1"/>
      </w:pPr>
      <w:bookmarkEnd w:id="162"/>
      <w:r>
        <w:rPr>
          <w:rFonts w:ascii="Times New Roman" w:hAnsi="Times New Roman" w:eastAsia="Times New Roman"/>
          <w:b/>
          <w:i w:val="0"/>
          <w:color w:val="000000"/>
          <w:sz w:val="28"/>
        </w:rPr>
        <w:t>3.15.1.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Операции выгрузки персональных данных и удаления аккаунта (GDPR) определяют субъекта по идентификатору из запроса, а не из токена. Это позволяет выгрузить или удалить данные другого пользователя.</w:t>
      </w:r>
    </w:p>
    <w:p>
      <w:bookmarkStart w:id="163" w:name="v_gdpr_exploit"/>
      <w:pPr>
        <w:keepNext/>
        <w:spacing w:before="120" w:after="120"/>
        <w:outlineLvl w:val="1"/>
      </w:pPr>
      <w:bookmarkEnd w:id="163"/>
      <w:r>
        <w:rPr>
          <w:rFonts w:ascii="Times New Roman" w:hAnsi="Times New Roman" w:eastAsia="Times New Roman"/>
          <w:b/>
          <w:i w:val="0"/>
          <w:color w:val="000000"/>
          <w:sz w:val="28"/>
        </w:rPr>
        <w:t>3.15.2.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запросе экспорта/удаления подставляется чужой идентификатор: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POST /rest/user/data-export  { "userId": 2 }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 возвращает или удаляет данные указанного пользователя без проверки принадлежности.</w:t>
      </w:r>
    </w:p>
    <w:p>
      <w:bookmarkStart w:id="164" w:name="v_gdpr_fix"/>
      <w:pPr>
        <w:keepNext/>
        <w:spacing w:before="120" w:after="120"/>
        <w:outlineLvl w:val="1"/>
      </w:pPr>
      <w:bookmarkEnd w:id="164"/>
      <w:r>
        <w:rPr>
          <w:rFonts w:ascii="Times New Roman" w:hAnsi="Times New Roman" w:eastAsia="Times New Roman"/>
          <w:b/>
          <w:i w:val="0"/>
          <w:color w:val="000000"/>
          <w:sz w:val="28"/>
        </w:rPr>
        <w:t>3.15.3.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Привязка операций с данными к субъекту из токена + подтверждение.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Экспорт/удаление определяют субъекта по идентификатору из запроса. Модель: выполнять операции только над данными текущего пользователя (личность — из JWT), требовать подтверждения (повторная аутентификация) для удаления и вести аудит.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p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15 — Уязвимый и безопасный поток обработки (Нарушение приватности: доступ к данным и удалению чужого аккаунта)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субъект из запроса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app.post('/rest/user/data-export', (req, res) =&gt;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res.json(exportUserData(req.body.userId)))   // любой userId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только свои данные + подтверждение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app.post('/rest/user/data-export',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data = await exportUserData(req.user.id)  // из токена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audit.log(req.user.id, 'export')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res.json(data)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app.delete('/rest/user', reauth,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await eraseUser(req.user.id); res.status(204).end()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65" w:name="v_metrics"/>
      <w:pPr>
        <w:keepNext/>
        <w:spacing w:before="120" w:after="120"/>
        <w:outlineLvl w:val="1"/>
      </w:pPr>
      <w:bookmarkEnd w:id="165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№16. Раскрытие внутренних метрик (/metrics)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A05:2021 – Security Misconfiguration.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66" w:name="v_metrics_found"/>
      <w:pPr>
        <w:keepNext/>
        <w:spacing w:before="120" w:after="120"/>
        <w:outlineLvl w:val="1"/>
      </w:pPr>
      <w:bookmarkEnd w:id="166"/>
      <w:r>
        <w:rPr>
          <w:rFonts w:ascii="Times New Roman" w:hAnsi="Times New Roman" w:eastAsia="Times New Roman"/>
          <w:b/>
          <w:i w:val="0"/>
          <w:color w:val="000000"/>
          <w:sz w:val="28"/>
        </w:rPr>
        <w:t>3.16.1.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Эндпоинт /metrics (формат Prometheus) доступен без аутентификации и раскрывает внутренние показатели: число запросов, ошибки, сведения о версии и окружении, пригодные для разведки.</w:t>
      </w:r>
    </w:p>
    <w:p>
      <w:bookmarkStart w:id="167" w:name="v_metrics_exploit"/>
      <w:pPr>
        <w:keepNext/>
        <w:spacing w:before="120" w:after="120"/>
        <w:outlineLvl w:val="1"/>
      </w:pPr>
      <w:bookmarkEnd w:id="167"/>
      <w:r>
        <w:rPr>
          <w:rFonts w:ascii="Times New Roman" w:hAnsi="Times New Roman" w:eastAsia="Times New Roman"/>
          <w:b/>
          <w:i w:val="0"/>
          <w:color w:val="000000"/>
          <w:sz w:val="28"/>
        </w:rPr>
        <w:t>3.16.2.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Открывается http://&lt;IP&gt;:3000/metrics — отдаётся дамп метрик с технической информацией о приложении и инфраструктуре, помогающей планировать дальнейшие атаки.</w:t>
      </w:r>
    </w:p>
    <w:p>
      <w:bookmarkStart w:id="168" w:name="v_metrics_fix"/>
      <w:pPr>
        <w:keepNext/>
        <w:spacing w:before="120" w:after="120"/>
        <w:outlineLvl w:val="1"/>
      </w:pPr>
      <w:bookmarkEnd w:id="168"/>
      <w:r>
        <w:rPr>
          <w:rFonts w:ascii="Times New Roman" w:hAnsi="Times New Roman" w:eastAsia="Times New Roman"/>
          <w:b/>
          <w:i w:val="0"/>
          <w:color w:val="000000"/>
          <w:sz w:val="28"/>
        </w:rPr>
        <w:t>3.16.3.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Ограничение доступа к служебным эндпоинтам (сеть/роль/отдельный порт).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Эндпоинт /metrics доступен публично и помогает разведке. Модель: закрывать служебные эндпоинты — выносить на внутренний интерфейс/порт, требовать аутентификацию или ограничивать по сети (только система мониторинга); не раскрывать детали окружения.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16 — Уязвимый и безопасный поток обработки (Раскрытие внутренних метрик (/metrics))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метрики доступны всем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app.get('/metrics', (req, res) =&gt; res.send(promRegister.metrics()))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доступ только из доверенной сети / по токену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app.get('/metrics',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(!isFromMonitoringNet(req.ip) &amp;&amp;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req.headers['x-metrics-token'] !== process.env.METRICS_TOKEN)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res.status(403).end()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res.send(promRegister.metrics())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лучше — отдельный внутренний порт, не доступный извне</w:t>
      </w:r>
    </w:p>
    <w:p>
      <w:pPr>
        <w:spacing w:after="40"/>
      </w:pPr>
    </w:p>
    <w:p>
      <w:bookmarkStart w:id="169" w:name="v_b2b-xml"/>
      <w:pPr>
        <w:keepNext/>
        <w:spacing w:before="120" w:after="120"/>
        <w:outlineLvl w:val="1"/>
      </w:pPr>
      <w:bookmarkEnd w:id="169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№17. Устаревший B2B-интерфейс обработки XML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A06:2021 – Vulnerable and Outdated Components.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70" w:name="v_b2b-xml_found"/>
      <w:pPr>
        <w:keepNext/>
        <w:spacing w:before="120" w:after="120"/>
        <w:outlineLvl w:val="1"/>
      </w:pPr>
      <w:bookmarkEnd w:id="170"/>
      <w:r>
        <w:rPr>
          <w:rFonts w:ascii="Times New Roman" w:hAnsi="Times New Roman" w:eastAsia="Times New Roman"/>
          <w:b/>
          <w:i w:val="0"/>
          <w:color w:val="000000"/>
          <w:sz w:val="28"/>
        </w:rPr>
        <w:t>3.17.1.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приложении присутствует устаревший («deprecated») B2B-интерфейс приёма заказов в XML, использующий небезопасный парсер. Он не выведен из эксплуатации и доступен, создавая поверхность для XML-атак (расширение сущностей, DoS).</w:t>
      </w:r>
    </w:p>
    <w:p>
      <w:bookmarkStart w:id="171" w:name="v_b2b-xml_exploit"/>
      <w:pPr>
        <w:keepNext/>
        <w:spacing w:before="120" w:after="120"/>
        <w:outlineLvl w:val="1"/>
      </w:pPr>
      <w:bookmarkEnd w:id="171"/>
      <w:r>
        <w:rPr>
          <w:rFonts w:ascii="Times New Roman" w:hAnsi="Times New Roman" w:eastAsia="Times New Roman"/>
          <w:b/>
          <w:i w:val="0"/>
          <w:color w:val="000000"/>
          <w:sz w:val="28"/>
        </w:rPr>
        <w:t>3.17.2.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устаревший интерфейс отправляется XML с рекурсивным расширением сущностей (billion laughs):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&lt;!DOCTYPE lolz [ &lt;!ENTITY a "aaaa..."&gt; &lt;!ENTITY b "&amp;a;&amp;a;&amp;a;..."&gt; ]&gt;&lt;x&gt;&amp;b;&lt;/x&gt;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Парсер исчерпывает память/CPU — отказ в обслуживании; при включённых внешних сущностях возможно чтение файлов.</w:t>
      </w:r>
    </w:p>
    <w:p>
      <w:bookmarkStart w:id="172" w:name="v_b2b-xml_fix"/>
      <w:pPr>
        <w:keepNext/>
        <w:spacing w:before="120" w:after="120"/>
        <w:outlineLvl w:val="1"/>
      </w:pPr>
      <w:bookmarkEnd w:id="172"/>
      <w:r>
        <w:rPr>
          <w:rFonts w:ascii="Times New Roman" w:hAnsi="Times New Roman" w:eastAsia="Times New Roman"/>
          <w:b/>
          <w:i w:val="0"/>
          <w:color w:val="000000"/>
          <w:sz w:val="28"/>
        </w:rPr>
        <w:t>3.17.3.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Вывод устаревшего интерфейса из эксплуатации + безопасный XML-парсинг.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Устаревший XML-интерфейс с опасным парсером остаётся доступным. Модель: отключить неиспользуемые/устаревшие интерфейсы; если приём XML необходим — запретить DTD и внешние сущности, ограничить глубину/размер документа и число расширений сущностей, предпочесть JSON.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b-xm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17 — Уязвимый и безопасный поток обработки (Устаревший B2B-интерфейс обработки XML)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устаревший интерфейс, парсер с DTD/сущностями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app.post('/b2b/v1/orders',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doc = libxml.parseXml(req.body, { noent: true, dtdload: true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интерфейс отключён или парсинг обезврежен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1) если не нужен — удалить маршрут полностью (410 Gone)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app.post('/b2b/v1/orders', (req, res) =&gt; res.status(410).end())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2) если нужен — безопасный разбор: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if (/&lt;!DOCTYPE/i.test(req.body)) return res.status(400).end()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doc = libxml.parseXml(req.body, { noent:false, dtdload:false, nonet:true })</w:t>
      </w:r>
    </w:p>
    <w:p>
      <w:pPr>
        <w:spacing w:after="40"/>
      </w:pPr>
    </w:p>
    <w:p>
      <w:bookmarkStart w:id="173" w:name="v_lfr"/>
      <w:pPr>
        <w:keepNext/>
        <w:spacing w:before="120" w:after="120"/>
        <w:outlineLvl w:val="1"/>
      </w:pPr>
      <w:bookmarkEnd w:id="173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№18. Чтение произвольных файлов (path traversal в API)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A01:2021 – Broken Access Control.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Критическая.</w:t>
      </w:r>
    </w:p>
    <w:p>
      <w:bookmarkStart w:id="174" w:name="v_lfr_found"/>
      <w:pPr>
        <w:keepNext/>
        <w:spacing w:before="120" w:after="120"/>
        <w:outlineLvl w:val="1"/>
      </w:pPr>
      <w:bookmarkEnd w:id="174"/>
      <w:r>
        <w:rPr>
          <w:rFonts w:ascii="Times New Roman" w:hAnsi="Times New Roman" w:eastAsia="Times New Roman"/>
          <w:b/>
          <w:i w:val="0"/>
          <w:color w:val="000000"/>
          <w:sz w:val="28"/>
        </w:rPr>
        <w:t>3.18.1.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Эндпоинт отдачи файла (например страницы/вложения) принимает имя/путь из запроса и формирует путь на диске без нормализации, что допускает выход за пределы каталога (path traversal) и чтение системных файлов.</w:t>
      </w:r>
    </w:p>
    <w:p>
      <w:bookmarkStart w:id="175" w:name="v_lfr_exploit"/>
      <w:pPr>
        <w:keepNext/>
        <w:spacing w:before="120" w:after="120"/>
        <w:outlineLvl w:val="1"/>
      </w:pPr>
      <w:bookmarkEnd w:id="175"/>
      <w:r>
        <w:rPr>
          <w:rFonts w:ascii="Times New Roman" w:hAnsi="Times New Roman" w:eastAsia="Times New Roman"/>
          <w:b/>
          <w:i w:val="0"/>
          <w:color w:val="000000"/>
          <w:sz w:val="28"/>
        </w:rPr>
        <w:t>3.18.2.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параметр файла подставляется обход каталога: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GET /ftp/..%2f..%2f..%2fetc%2fpasswd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 отдаёт содержимое произвольного файла за пределами разрешённого каталога.</w:t>
      </w:r>
    </w:p>
    <w:p>
      <w:bookmarkStart w:id="176" w:name="v_lfr_fix"/>
      <w:pPr>
        <w:keepNext/>
        <w:spacing w:before="120" w:after="120"/>
        <w:outlineLvl w:val="1"/>
      </w:pPr>
      <w:bookmarkEnd w:id="176"/>
      <w:r>
        <w:rPr>
          <w:rFonts w:ascii="Times New Roman" w:hAnsi="Times New Roman" w:eastAsia="Times New Roman"/>
          <w:b/>
          <w:i w:val="0"/>
          <w:color w:val="000000"/>
          <w:sz w:val="28"/>
        </w:rPr>
        <w:t>3.18.3.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Нормализация пути + canonical-проверка внутри базового каталога.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Путь берётся из запроса без нормализации, что допускает ../ и чтение системных файлов. Модель: декодировать и нормализовать путь, отклонять обходы, строить абсолютный путь и проверять, что он лежит строго внутри разрешённого каталога; отдавать только файлы из белого списка.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f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18 — Уязвимый и безопасный поток обработки (Чтение произвольных файлов (path traversal в API))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путь из запроса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app.get('/ftp/*',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res.sendFile(path.join('/app/ftp', req.params[0]))  // ../ пройдёт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canonical-проверка внутри BASE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BASE = path.resolve('/app/ftp')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app.get('/ftp/*',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decoded = decodeURIComponent(req.params[0])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full = path.resolve(BASE, decoded)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(!full.startsWith(BASE + path.sep))   // строго внутри BASE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res.status(400).end()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(!['.md', '.pdf'].includes(path.extname(full)))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res.status(404).end()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res.sendFile(full)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77" w:name="v_yaml-dos"/>
      <w:pPr>
        <w:keepNext/>
        <w:spacing w:before="120" w:after="120"/>
        <w:outlineLvl w:val="1"/>
      </w:pPr>
      <w:bookmarkEnd w:id="177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№19. Отказ в обслуживании через разбор YAML (YAML-бомба)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A04:2021 – Insecure Design.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78" w:name="v_yaml-dos_found"/>
      <w:pPr>
        <w:keepNext/>
        <w:spacing w:before="120" w:after="120"/>
        <w:outlineLvl w:val="1"/>
      </w:pPr>
      <w:bookmarkEnd w:id="178"/>
      <w:r>
        <w:rPr>
          <w:rFonts w:ascii="Times New Roman" w:hAnsi="Times New Roman" w:eastAsia="Times New Roman"/>
          <w:b/>
          <w:i w:val="0"/>
          <w:color w:val="000000"/>
          <w:sz w:val="28"/>
        </w:rPr>
        <w:t>3.19.1.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Функция импорта конфигурации/заказа принимает YAML и разбирает его небезопасным парсером, раскрывающим якоря и алиасы без ограничений, что позволяет построить экспоненциально расширяющуюся структуру.</w:t>
      </w:r>
    </w:p>
    <w:p>
      <w:bookmarkStart w:id="179" w:name="v_yaml-dos_exploit"/>
      <w:pPr>
        <w:keepNext/>
        <w:spacing w:before="120" w:after="120"/>
        <w:outlineLvl w:val="1"/>
      </w:pPr>
      <w:bookmarkEnd w:id="179"/>
      <w:r>
        <w:rPr>
          <w:rFonts w:ascii="Times New Roman" w:hAnsi="Times New Roman" w:eastAsia="Times New Roman"/>
          <w:b/>
          <w:i w:val="0"/>
          <w:color w:val="000000"/>
          <w:sz w:val="28"/>
        </w:rPr>
        <w:t>3.19.2.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Загружается YAML с вложенными алиасами (аналог billion laughs):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a: &amp;a ["x","x"]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b: &amp;b [*a,*a]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c: &amp;c [*b,*b]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...  # экспоненциальный рост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Разбор исчерпывает память и CPU — приложение перестаёт отвечать (DoS).</w:t>
      </w:r>
    </w:p>
    <w:p>
      <w:bookmarkStart w:id="180" w:name="v_yaml-dos_fix"/>
      <w:pPr>
        <w:keepNext/>
        <w:spacing w:before="120" w:after="120"/>
        <w:outlineLvl w:val="1"/>
      </w:pPr>
      <w:bookmarkEnd w:id="180"/>
      <w:r>
        <w:rPr>
          <w:rFonts w:ascii="Times New Roman" w:hAnsi="Times New Roman" w:eastAsia="Times New Roman"/>
          <w:b/>
          <w:i w:val="0"/>
          <w:color w:val="000000"/>
          <w:sz w:val="28"/>
        </w:rPr>
        <w:t>3.19.3.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Безопасный парсер YAML (без раскрытия якорей) + лимиты и таймауты.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Разбор YAML с неограниченным раскрытием якорей/алиасов приводит к экспоненциальному росту и DoS. Модель: использовать безопасный загрузчик (FAILSAFE/CORE schema без мерджей и бесконтрольных алиасов), ограничивать размер входа, глубину и время разбора, выполнять его в изолированном воркере.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aml-d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19 — Уязвимый и безопасный поток обработки (Отказ в обслуживании через разбор YAML (YAML-бомба))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небезопасный разбор без лимитов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yaml = require('js-yaml')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data = yaml.load(req.body)   // якоря/алиасы раскрываются неограниченно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safe-схема + лимит размера + таймаут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yaml = require('js-yaml')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if (req.body.length &gt; 64 * 1024) return res.status(413).end() // лимит размера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data = yaml.load(req.body, { schema: yaml.FAILSAFE_SCHEMA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тяжёлый разбор — в воркере с таймаутом и ограничением памяти</w:t>
      </w:r>
    </w:p>
    <w:p>
      <w:pPr>
        <w:spacing w:after="40"/>
      </w:pPr>
    </w:p>
    <w:p>
      <w:bookmarkStart w:id="181" w:name="v_change-pass"/>
      <w:pPr>
        <w:keepNext/>
        <w:spacing w:before="120" w:after="120"/>
        <w:outlineLvl w:val="1"/>
      </w:pPr>
      <w:bookmarkEnd w:id="181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№20. Смена пароля без текущего пароля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A07:2021 – Identification and Authentication Failures.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82" w:name="v_change-pass_found"/>
      <w:pPr>
        <w:keepNext/>
        <w:spacing w:before="120" w:after="120"/>
        <w:outlineLvl w:val="1"/>
      </w:pPr>
      <w:bookmarkEnd w:id="182"/>
      <w:r>
        <w:rPr>
          <w:rFonts w:ascii="Times New Roman" w:hAnsi="Times New Roman" w:eastAsia="Times New Roman"/>
          <w:b/>
          <w:i w:val="0"/>
          <w:color w:val="000000"/>
          <w:sz w:val="28"/>
        </w:rPr>
        <w:t>3.20.1.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Операция смены пароля не требует и не проверяет текущий пароль. Это облегчает захват аккаунта при перехвате сессии/токена и усиливает последствия CSRF.</w:t>
      </w:r>
    </w:p>
    <w:p>
      <w:bookmarkStart w:id="183" w:name="v_change-pass_exploit"/>
      <w:pPr>
        <w:keepNext/>
        <w:spacing w:before="120" w:after="120"/>
        <w:outlineLvl w:val="1"/>
      </w:pPr>
      <w:bookmarkEnd w:id="183"/>
      <w:r>
        <w:rPr>
          <w:rFonts w:ascii="Times New Roman" w:hAnsi="Times New Roman" w:eastAsia="Times New Roman"/>
          <w:b/>
          <w:i w:val="0"/>
          <w:color w:val="000000"/>
          <w:sz w:val="28"/>
        </w:rPr>
        <w:t>3.20.2.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Пароль меняется без знания текущего: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GET /rest/user/change-password?new=newpass&amp;repeat=newpass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Поле current отсутствует/игнорируется, поэтому при наличии сессии пароль меняется напрямую.</w:t>
      </w:r>
    </w:p>
    <w:p>
      <w:bookmarkStart w:id="184" w:name="v_change-pass_fix"/>
      <w:pPr>
        <w:keepNext/>
        <w:spacing w:before="120" w:after="120"/>
        <w:outlineLvl w:val="1"/>
      </w:pPr>
      <w:bookmarkEnd w:id="184"/>
      <w:r>
        <w:rPr>
          <w:rFonts w:ascii="Times New Roman" w:hAnsi="Times New Roman" w:eastAsia="Times New Roman"/>
          <w:b/>
          <w:i w:val="0"/>
          <w:color w:val="000000"/>
          <w:sz w:val="28"/>
        </w:rPr>
        <w:t>3.20.3.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Обязательная проверка текущего пароля при смене.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Смена пароля не требует текущего, что облегчает захват при перехвате сессии и усиливает CSRF. Модель: всегда требовать и проверять текущий пароль (безопасным сравнением хешей) перед сменой; уведомлять пользователя и инвалидировать прочие сессии.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-pa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20 — Уязвимый и безопасный поток обработки (Смена пароля без текущего пароля)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current не проверяется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app.get('/rest/user/change-password',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(req.query.new === req.query.repeat)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setPassword(req.user, req.query.new)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проверка текущего пароля (и POST)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app.post('/rest/user/change-password',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{ current, new: n, repeat } = req.body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(n !== repeat) return res.status(400).end()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(!(await argon2.verify(req.user.password, current)))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res.status(401).json({ error: 'Wrong current password'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await setStrongPassword(req.user, n)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await invalidateOtherSessions(req.user.id)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85" w:name="v_error-leak"/>
      <w:pPr>
        <w:keepNext/>
        <w:spacing w:before="120" w:after="120"/>
        <w:outlineLvl w:val="1"/>
      </w:pPr>
      <w:bookmarkEnd w:id="185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№21. Раскрытие информации через подробные сообщения об ошибках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A05:2021 – Security Misconfiguration.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86" w:name="v_error-leak_found"/>
      <w:pPr>
        <w:keepNext/>
        <w:spacing w:before="120" w:after="120"/>
        <w:outlineLvl w:val="1"/>
      </w:pPr>
      <w:bookmarkEnd w:id="186"/>
      <w:r>
        <w:rPr>
          <w:rFonts w:ascii="Times New Roman" w:hAnsi="Times New Roman" w:eastAsia="Times New Roman"/>
          <w:b/>
          <w:i w:val="0"/>
          <w:color w:val="000000"/>
          <w:sz w:val="28"/>
        </w:rPr>
        <w:t>3.21.1.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ошибках сервер возвращает клиенту подробные стектрейсы, SQL-сообщения и пути файлов (например при кавычке в параметре). Это раскрывает внутреннее устройство приложения и облегчает другие атаки.</w:t>
      </w:r>
    </w:p>
    <w:p>
      <w:bookmarkStart w:id="187" w:name="v_error-leak_exploit"/>
      <w:pPr>
        <w:keepNext/>
        <w:spacing w:before="120" w:after="120"/>
        <w:outlineLvl w:val="1"/>
      </w:pPr>
      <w:bookmarkEnd w:id="187"/>
      <w:r>
        <w:rPr>
          <w:rFonts w:ascii="Times New Roman" w:hAnsi="Times New Roman" w:eastAsia="Times New Roman"/>
          <w:b/>
          <w:i w:val="0"/>
          <w:color w:val="000000"/>
          <w:sz w:val="28"/>
        </w:rPr>
        <w:t>3.21.2.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Некорректный ввод провоцирует исключение с детализацией: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GET /rest/products/search?q='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ответе — текст SQL-запроса, версия ORM и путь файла, что ускоряет подготовку инъекций.</w:t>
      </w:r>
    </w:p>
    <w:p>
      <w:bookmarkStart w:id="188" w:name="v_error-leak_fix"/>
      <w:pPr>
        <w:keepNext/>
        <w:spacing w:before="120" w:after="120"/>
        <w:outlineLvl w:val="1"/>
      </w:pPr>
      <w:bookmarkEnd w:id="188"/>
      <w:r>
        <w:rPr>
          <w:rFonts w:ascii="Times New Roman" w:hAnsi="Times New Roman" w:eastAsia="Times New Roman"/>
          <w:b/>
          <w:i w:val="0"/>
          <w:color w:val="000000"/>
          <w:sz w:val="28"/>
        </w:rPr>
        <w:t>3.21.3.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Общие сообщения об ошибках для клиента + детальное серверное логирование.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Подробные стектрейсы и SQL-ошибки раскрывают внутреннее устройство. Модель: клиенту возвращать обобщённое сообщение и идентификатор инцидента, а детали писать в серверный лог; отключать режим разработки в продакшене; добавить централизованный обработчик ошибок.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-lea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21 — Уязвимый и безопасный поток обработки (Раскрытие информации через подробные сообщения об ошибках)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стектрейс уходит клиенту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app.use((err, req, res, next)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res.status(500).send(err.stack)   // SQL, пути, версии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общий ответ + детали в лог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app.use((err, req, res, next)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id = uuid()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logger.error({ id, err: err.stack })        // детали — только в лог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res.status(500).json({ error: 'Internal error', ref: id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NODE_ENV=production; отключить подробные ошибки фреймворка</w:t>
      </w:r>
    </w:p>
    <w:p>
      <w:pPr>
        <w:spacing w:after="40"/>
      </w:pPr>
    </w:p>
    <w:p>
      <w:bookmarkStart w:id="189" w:name="v_weak-policy"/>
      <w:pPr>
        <w:keepNext/>
        <w:spacing w:before="120" w:after="120"/>
        <w:outlineLvl w:val="1"/>
      </w:pPr>
      <w:bookmarkEnd w:id="189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№22. Слабая политика паролей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A07:2021 – Identification and Authentication Failures.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90" w:name="v_weak-policy_found"/>
      <w:pPr>
        <w:keepNext/>
        <w:spacing w:before="120" w:after="120"/>
        <w:outlineLvl w:val="1"/>
      </w:pPr>
      <w:bookmarkEnd w:id="190"/>
      <w:r>
        <w:rPr>
          <w:rFonts w:ascii="Times New Roman" w:hAnsi="Times New Roman" w:eastAsia="Times New Roman"/>
          <w:b/>
          <w:i w:val="0"/>
          <w:color w:val="000000"/>
          <w:sz w:val="28"/>
        </w:rPr>
        <w:t>3.22.1.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Регистрация допускает крайне простые пароли (короткие, из словаря, '123456'). Нет требований к длине, сложности и проверки по базам скомпрометированных паролей, что облегчает перебор и захват аккаунтов.</w:t>
      </w:r>
    </w:p>
    <w:p>
      <w:bookmarkStart w:id="191" w:name="v_weak-policy_exploit"/>
      <w:pPr>
        <w:keepNext/>
        <w:spacing w:before="120" w:after="120"/>
        <w:outlineLvl w:val="1"/>
      </w:pPr>
      <w:bookmarkEnd w:id="191"/>
      <w:r>
        <w:rPr>
          <w:rFonts w:ascii="Times New Roman" w:hAnsi="Times New Roman" w:eastAsia="Times New Roman"/>
          <w:b/>
          <w:i w:val="0"/>
          <w:color w:val="000000"/>
          <w:sz w:val="28"/>
        </w:rPr>
        <w:t>3.22.2.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Создаётся аккаунт с тривиальным паролем: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POST /api/Users  { "email": "x@x.op", "password": "123" }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Такой пароль мгновенно подбирается; в сочетании с отсутствием rate limiting это ведёт к массовому захвату учётных записей.</w:t>
      </w:r>
    </w:p>
    <w:p>
      <w:bookmarkStart w:id="192" w:name="v_weak-policy_fix"/>
      <w:pPr>
        <w:keepNext/>
        <w:spacing w:before="120" w:after="120"/>
        <w:outlineLvl w:val="1"/>
      </w:pPr>
      <w:bookmarkEnd w:id="192"/>
      <w:r>
        <w:rPr>
          <w:rFonts w:ascii="Times New Roman" w:hAnsi="Times New Roman" w:eastAsia="Times New Roman"/>
          <w:b/>
          <w:i w:val="0"/>
          <w:color w:val="000000"/>
          <w:sz w:val="28"/>
        </w:rPr>
        <w:t>3.22.3.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Требования к длине/сложности + проверка по базам утечек (k-anonymity).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Допускаются тривиальные пароли. Модель: задать минимальную длину (например ≥12), запретить пароли из словарей и из баз утечек (Have I Been Pwned range API), поощрять парольные фразы и менеджеры паролей; сочетать с rate limiting и MFA.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k-polic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22 — Уязвимый и безопасный поток обработки (Слабая политика паролей)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любой пароль принимается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app.post('/api/Users', (req, res) =&gt;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models.User.create(req.body))   // password: '123' пройдёт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политика + проверка утечек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zxcvbn from 'zxcvbn'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pw = String(req.body.password)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if (pw.length &lt; 12 || zxcvbn(pw).score &lt; 3)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return res.status(400).json({ error: 'Password too weak'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if (await isPwned(pw))   // Have I Been Pwned (k-anonymity)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return res.status(400).json({ error: 'Password found in breaches'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await models.User.create({ ...req.body, password: await argon2.hash(pw) })</w:t>
      </w:r>
    </w:p>
    <w:p>
      <w:pPr>
        <w:spacing w:after="40"/>
      </w:pPr>
    </w:p>
    <w:p>
      <w:bookmarkStart w:id="193" w:name="conclusion"/>
      <w:pPr>
        <w:keepNext/>
        <w:spacing w:before="240" w:after="120"/>
        <w:outlineLvl w:val="0"/>
      </w:pPr>
      <w:bookmarkEnd w:id="193"/>
      <w:r>
        <w:rPr>
          <w:rFonts w:ascii="Times New Roman" w:hAnsi="Times New Roman" w:eastAsia="Times New Roman"/>
          <w:b/>
          <w:i w:val="0"/>
          <w:color w:val="000000"/>
          <w:sz w:val="32"/>
        </w:rPr>
        <w:t>4. Заключение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Во второй части на стенде OWASP Juice Shop дополнительно обнаружено и проэксплуатировано 22 уязвимостей: межсайтовая подделка запроса и смена пароля без текущего, открытое перенаправление и небезопасный CORS, загрязнение параметров HTTP, обход клиентской и серверной защиты от XSS и хранимый XSS через API, дефекты бизнес-логики (отрицательное количество, повторное применение купона, манипуляция балансом кошелька и бесплатное Deluxe-членство), перечисление пользователей, бессрочные JWT, предсказуемый пароль OAuth, нарушение приватности, раскрытие метрик и подробных ошибок, устаревший B2B-интерфейс, чтение произвольных файлов, отказ в обслуживании через разбор YAML и слабая парольная политика. Вместе с первой частью покрыты все десять категорий OWASP Top 10 2021.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каждой уязвимости показаны обнаружение, эксплуатация и устранение с конкретной моделью, кодом и схемой. Большинство проблем устраняется базовыми практиками безопасной разработки: параметризация и валидация ввода, экранирование вывода, серверный контроль доступа по ролям, безопасное хранение секретов и паролей, актуализация зависимостей и корректная конфигурация security-заголовков. Результаты подтверждают ценность OWASP Juice Shop как площадки для отработки навыков наступательной и оборонительной безопасности.</w:t>
      </w:r>
    </w:p>
    <w:p>
      <w:bookmarkStart w:id="194" w:name="refs"/>
      <w:pPr>
        <w:keepNext/>
        <w:spacing w:before="240" w:after="120"/>
        <w:outlineLvl w:val="0"/>
      </w:pPr>
      <w:bookmarkEnd w:id="194"/>
      <w:r>
        <w:rPr>
          <w:rFonts w:ascii="Times New Roman" w:hAnsi="Times New Roman" w:eastAsia="Times New Roman"/>
          <w:b/>
          <w:i w:val="0"/>
          <w:color w:val="000000"/>
          <w:sz w:val="32"/>
        </w:rPr>
        <w:t>5. Список литературы</w:t>
      </w:r>
    </w:p>
    <w:p>
      <w:pPr>
        <w:spacing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Формат: Электронный ресурс [URL] — название статьи, автор, дата обращения. Номера соответствуют надстрочным сноскам в тексте.</w:t>
      </w:r>
    </w:p>
    <w:p>
      <w:bookmarkStart w:id="195" w:name="ref_ref_juiceshop"/>
      <w:pPr>
        <w:spacing w:after="120"/>
        <w:ind w:left="454" w:hanging="454"/>
        <w:jc w:val="both"/>
      </w:pPr>
      <w:bookmarkEnd w:id="195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Электронный ресурс [</w:t>
      </w:r>
      <w:hyperlink r:id="rId31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https://owasp.org/www-project-juice-shop/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OWASP Juice Shop Project, OWASP Foundation, дата обращения: 15.09.2026.</w:t>
      </w:r>
    </w:p>
    <w:p>
      <w:bookmarkStart w:id="196" w:name="ref_ref_pwning"/>
      <w:pPr>
        <w:spacing w:after="120"/>
        <w:ind w:left="454" w:hanging="454"/>
        <w:jc w:val="both"/>
      </w:pPr>
      <w:bookmarkEnd w:id="196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Электронный ресурс [</w:t>
      </w:r>
      <w:hyperlink r:id="rId32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https://pwning.owasp-juice.shop/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Pwning OWASP Juice Shop (companion guide), Björn Kimminich, дата обращения: 15.09.2026.</w:t>
      </w:r>
    </w:p>
    <w:p>
      <w:bookmarkStart w:id="197" w:name="ref_ref_top10"/>
      <w:pPr>
        <w:spacing w:after="120"/>
        <w:ind w:left="454" w:hanging="454"/>
        <w:jc w:val="both"/>
      </w:pPr>
      <w:bookmarkEnd w:id="197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Электронный ресурс [</w:t>
      </w:r>
      <w:hyperlink r:id="rId33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https://owasp.org/www-project-top-ten/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OWASP Top 10, OWASP Foundation, дата обращения: 16.09.2026.</w:t>
      </w:r>
    </w:p>
    <w:p>
      <w:bookmarkStart w:id="198" w:name="ref_ref_csrf"/>
      <w:pPr>
        <w:spacing w:after="120"/>
        <w:ind w:left="454" w:hanging="454"/>
        <w:jc w:val="both"/>
      </w:pPr>
      <w:bookmarkEnd w:id="198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Электронный ресурс [</w:t>
      </w:r>
      <w:hyperlink r:id="rId34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https://cheatsheetseries.owasp.org/cheatsheets/Cross-Site_Request_Forgery_Prevention_Cheat_Sheet.html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Cross-Site Request Forgery Prevention Cheat Sheet, OWASP Cheat Sheet Series, дата обращения: 17.09.2026.</w:t>
      </w:r>
    </w:p>
    <w:p>
      <w:bookmarkStart w:id="199" w:name="ref_ref_redirect"/>
      <w:pPr>
        <w:spacing w:after="120"/>
        <w:ind w:left="454" w:hanging="454"/>
        <w:jc w:val="both"/>
      </w:pPr>
      <w:bookmarkEnd w:id="199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Электронный ресурс [</w:t>
      </w:r>
      <w:hyperlink r:id="rId35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https://cheatsheetseries.owasp.org/cheatsheets/Unvalidated_Redirects_and_Forwards_Cheat_Sheet.html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Unvalidated Redirects and Forwards Cheat Sheet, OWASP Cheat Sheet Series, дата обращения: 19.09.2026.</w:t>
      </w:r>
    </w:p>
    <w:p>
      <w:bookmarkStart w:id="200" w:name="ref_ref_cors"/>
      <w:pPr>
        <w:spacing w:after="120"/>
        <w:ind w:left="454" w:hanging="454"/>
        <w:jc w:val="both"/>
      </w:pPr>
      <w:bookmarkEnd w:id="200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Электронный ресурс [</w:t>
      </w:r>
      <w:hyperlink r:id="rId36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https://portswigger.net/web-security/cors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Cross-origin resource sharing (CORS), PortSwigger Web Security Academy, дата обращения: 20.09.2026.</w:t>
      </w:r>
    </w:p>
    <w:p>
      <w:bookmarkStart w:id="201" w:name="ref_ref_hpp"/>
      <w:pPr>
        <w:spacing w:after="120"/>
        <w:ind w:left="454" w:hanging="454"/>
        <w:jc w:val="both"/>
      </w:pPr>
      <w:bookmarkEnd w:id="201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7. Электронный ресурс [</w:t>
      </w:r>
      <w:hyperlink r:id="rId37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https://owasp.org/www-project-web-security-testing-guide/latest/4-Web_Application_Security_Testing/07-Input_Validation_Testing/04-Testing_for_HTTP_Parameter_Pollution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Testing for HTTP Parameter Pollution, OWASP WSTG, дата обращения: 21.09.2026.</w:t>
      </w:r>
    </w:p>
    <w:p>
      <w:bookmarkStart w:id="202" w:name="ref_ref_xssclient"/>
      <w:pPr>
        <w:spacing w:after="120"/>
        <w:ind w:left="454" w:hanging="454"/>
        <w:jc w:val="both"/>
      </w:pPr>
      <w:bookmarkEnd w:id="202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8. Электронный ресурс [</w:t>
      </w:r>
      <w:hyperlink r:id="rId38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https://cheatsheetseries.owasp.org/cheatsheets/Cross_Site_Scripting_Prevention_Cheat_Sheet.html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Cross Site Scripting Prevention Cheat Sheet, OWASP Cheat Sheet Series, дата обращения: 23.09.2026.</w:t>
      </w:r>
    </w:p>
    <w:p>
      <w:bookmarkStart w:id="203" w:name="ref_ref_xssserver"/>
      <w:pPr>
        <w:spacing w:after="120"/>
        <w:ind w:left="454" w:hanging="454"/>
        <w:jc w:val="both"/>
      </w:pPr>
      <w:bookmarkEnd w:id="203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9. Электронный ресурс [</w:t>
      </w:r>
      <w:hyperlink r:id="rId39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https://owasp.org/www-community/xss-filter-evasion-cheatsheet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XSS Filter Evasion Cheat Sheet, OWASP Community, дата обращения: 24.09.2026.</w:t>
      </w:r>
    </w:p>
    <w:p>
      <w:bookmarkStart w:id="204" w:name="ref_ref_xssapi"/>
      <w:pPr>
        <w:spacing w:after="120"/>
        <w:ind w:left="454" w:hanging="454"/>
        <w:jc w:val="both"/>
      </w:pPr>
      <w:bookmarkEnd w:id="204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10. Электронный ресурс [</w:t>
      </w:r>
      <w:hyperlink r:id="rId40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https://owasp.org/www-community/Types_of_Cross-Site_Scripting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Types of Cross-Site Scripting, OWASP Community, дата обращения: 25.09.2026.</w:t>
      </w:r>
    </w:p>
    <w:p>
      <w:bookmarkStart w:id="205" w:name="ref_ref_negqty"/>
      <w:pPr>
        <w:spacing w:after="120"/>
        <w:ind w:left="454" w:hanging="454"/>
        <w:jc w:val="both"/>
      </w:pPr>
      <w:bookmarkEnd w:id="205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11. Электронный ресурс [</w:t>
      </w:r>
      <w:hyperlink r:id="rId41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https://owasp.org/Top10/A04_2021-Insecure_Design/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A04:2021 – Insecure Design, OWASP Foundation, дата обращения: 27.09.2026.</w:t>
      </w:r>
    </w:p>
    <w:p>
      <w:bookmarkStart w:id="206" w:name="ref_ref_coupreuse"/>
      <w:pPr>
        <w:spacing w:after="120"/>
        <w:ind w:left="454" w:hanging="454"/>
        <w:jc w:val="both"/>
      </w:pPr>
      <w:bookmarkEnd w:id="206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12. Электронный ресурс [</w:t>
      </w:r>
      <w:hyperlink r:id="rId42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https://cwe.mitre.org/data/definitions/840.html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CWE-840: Business Logic Errors, MITRE CWE, дата обращения: 28.09.2026.</w:t>
      </w:r>
    </w:p>
    <w:p>
      <w:bookmarkStart w:id="207" w:name="ref_ref_wallet"/>
      <w:pPr>
        <w:spacing w:after="120"/>
        <w:ind w:left="454" w:hanging="454"/>
        <w:jc w:val="both"/>
      </w:pPr>
      <w:bookmarkEnd w:id="207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13. Электронный ресурс [</w:t>
      </w:r>
      <w:hyperlink r:id="rId43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https://owasp.org/www-project-web-security-testing-guide/latest/4-Web_Application_Security_Testing/10-Business_Logic_Testing/README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Business Logic Testing, OWASP WSTG, дата обращения: 29.09.2026.</w:t>
      </w:r>
    </w:p>
    <w:p>
      <w:bookmarkStart w:id="208" w:name="ref_ref_deluxe"/>
      <w:pPr>
        <w:spacing w:after="120"/>
        <w:ind w:left="454" w:hanging="454"/>
        <w:jc w:val="both"/>
      </w:pPr>
      <w:bookmarkEnd w:id="208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14. Электронный ресурс [</w:t>
      </w:r>
      <w:hyperlink r:id="rId44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https://owasp.org/Top10/A01_2021-Broken_Access_Control/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A01:2021 – Broken Access Control, OWASP Foundation, дата обращения: 01.10.2026.</w:t>
      </w:r>
    </w:p>
    <w:p>
      <w:bookmarkStart w:id="209" w:name="ref_ref_userenum"/>
      <w:pPr>
        <w:spacing w:after="120"/>
        <w:ind w:left="454" w:hanging="454"/>
        <w:jc w:val="both"/>
      </w:pPr>
      <w:bookmarkEnd w:id="209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15. Электронный ресурс [</w:t>
      </w:r>
      <w:hyperlink r:id="rId45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https://cwe.mitre.org/data/definitions/204.html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CWE-204: Observable Response Discrepancy, MITRE CWE, дата обращения: 02.10.2026.</w:t>
      </w:r>
    </w:p>
    <w:p>
      <w:bookmarkStart w:id="210" w:name="ref_ref_jwtexp"/>
      <w:pPr>
        <w:spacing w:after="120"/>
        <w:ind w:left="454" w:hanging="454"/>
        <w:jc w:val="both"/>
      </w:pPr>
      <w:bookmarkEnd w:id="210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16. Электронный ресурс [</w:t>
      </w:r>
      <w:hyperlink r:id="rId46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https://cheatsheetseries.owasp.org/cheatsheets/JSON_Web_Token_for_Java_Cheat_Sheet.html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JSON Web Token Cheat Sheet, OWASP Cheat Sheet Series, дата обращения: 03.10.2026.</w:t>
      </w:r>
    </w:p>
    <w:p>
      <w:bookmarkStart w:id="211" w:name="ref_ref_oauth"/>
      <w:pPr>
        <w:spacing w:after="120"/>
        <w:ind w:left="454" w:hanging="454"/>
        <w:jc w:val="both"/>
      </w:pPr>
      <w:bookmarkEnd w:id="211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17. Электронный ресурс [</w:t>
      </w:r>
      <w:hyperlink r:id="rId47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https://owasp.org/Top10/A07_2021-Identification_and_Authentication_Failures/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A07:2021 – Identification and Authentication Failures, OWASP Foundation, дата обращения: 05.10.2026.</w:t>
      </w:r>
    </w:p>
    <w:p>
      <w:bookmarkStart w:id="212" w:name="ref_ref_gdpr"/>
      <w:pPr>
        <w:spacing w:after="120"/>
        <w:ind w:left="454" w:hanging="454"/>
        <w:jc w:val="both"/>
      </w:pPr>
      <w:bookmarkEnd w:id="212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18. Электронный ресурс [</w:t>
      </w:r>
      <w:hyperlink r:id="rId48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https://cwe.mitre.org/data/definitions/359.html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CWE-359: Exposure of Private Personal Information, MITRE CWE, дата обращения: 06.10.2026.</w:t>
      </w:r>
    </w:p>
    <w:p>
      <w:bookmarkStart w:id="213" w:name="ref_ref_metrics"/>
      <w:pPr>
        <w:spacing w:after="120"/>
        <w:ind w:left="454" w:hanging="454"/>
        <w:jc w:val="both"/>
      </w:pPr>
      <w:bookmarkEnd w:id="213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19. Электронный ресурс [</w:t>
      </w:r>
      <w:hyperlink r:id="rId49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https://owasp.org/www-project-web-security-testing-guide/latest/4-Web_Application_Security_Testing/01-Information_Gathering/README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Information Gathering, OWASP WSTG, дата обращения: 08.10.2026.</w:t>
      </w:r>
    </w:p>
    <w:p>
      <w:bookmarkStart w:id="214" w:name="ref_ref_b2b"/>
      <w:pPr>
        <w:spacing w:after="120"/>
        <w:ind w:left="454" w:hanging="454"/>
        <w:jc w:val="both"/>
      </w:pPr>
      <w:bookmarkEnd w:id="214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20. Электронный ресурс [</w:t>
      </w:r>
      <w:hyperlink r:id="rId50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https://cheatsheetseries.owasp.org/cheatsheets/XML_Security_Cheat_Sheet.html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XML Security Cheat Sheet, OWASP Cheat Sheet Series, дата обращения: 09.10.2026.</w:t>
      </w:r>
    </w:p>
    <w:p>
      <w:bookmarkStart w:id="215" w:name="ref_ref_lfr"/>
      <w:pPr>
        <w:spacing w:after="120"/>
        <w:ind w:left="454" w:hanging="454"/>
        <w:jc w:val="both"/>
      </w:pPr>
      <w:bookmarkEnd w:id="215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21. Электронный ресурс [</w:t>
      </w:r>
      <w:hyperlink r:id="rId51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https://owasp.org/www-community/attacks/Path_Traversal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Path Traversal, OWASP Community, дата обращения: 11.10.2026.</w:t>
      </w:r>
    </w:p>
    <w:p>
      <w:bookmarkStart w:id="216" w:name="ref_ref_yaml"/>
      <w:pPr>
        <w:spacing w:after="120"/>
        <w:ind w:left="454" w:hanging="454"/>
        <w:jc w:val="both"/>
      </w:pPr>
      <w:bookmarkEnd w:id="216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22. Электронный ресурс [</w:t>
      </w:r>
      <w:hyperlink r:id="rId52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https://cwe.mitre.org/data/definitions/400.html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CWE-400: Uncontrolled Resource Consumption, MITRE CWE, дата обращения: 12.10.2026.</w:t>
      </w:r>
    </w:p>
    <w:p>
      <w:bookmarkStart w:id="217" w:name="ref_ref_changepass"/>
      <w:pPr>
        <w:spacing w:after="120"/>
        <w:ind w:left="454" w:hanging="454"/>
        <w:jc w:val="both"/>
      </w:pPr>
      <w:bookmarkEnd w:id="217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23. Электронный ресурс [</w:t>
      </w:r>
      <w:hyperlink r:id="rId53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https://cwe.mitre.org/data/definitions/620.html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CWE-620: Unverified Password Change, MITRE CWE, дата обращения: 13.10.2026.</w:t>
      </w:r>
    </w:p>
    <w:p>
      <w:bookmarkStart w:id="218" w:name="ref_ref_errorleak"/>
      <w:pPr>
        <w:spacing w:after="120"/>
        <w:ind w:left="454" w:hanging="454"/>
        <w:jc w:val="both"/>
      </w:pPr>
      <w:bookmarkEnd w:id="218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24. Электронный ресурс [</w:t>
      </w:r>
      <w:hyperlink r:id="rId54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https://cwe.mitre.org/data/definitions/209.html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CWE-209: Generation of Error Message Containing Sensitive Information, MITRE CWE, дата обращения: 15.10.2026.</w:t>
      </w:r>
    </w:p>
    <w:p>
      <w:bookmarkStart w:id="219" w:name="ref_ref_weakpolicy"/>
      <w:pPr>
        <w:spacing w:after="120"/>
        <w:ind w:left="454" w:hanging="454"/>
        <w:jc w:val="both"/>
      </w:pPr>
      <w:bookmarkEnd w:id="219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25. Электронный ресурс [</w:t>
      </w:r>
      <w:hyperlink r:id="rId55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https://cheatsheetseries.owasp.org/cheatsheets/Authentication_Cheat_Sheet.html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Authentication Cheat Sheet, OWASP Cheat Sheet Series, дата обращения: 16.10.2026.</w:t>
      </w:r>
    </w:p>
    <w:sectPr w:rsidR="00FC693F" w:rsidRPr="0006063C" w:rsidSect="00034616">
      <w:footerReference w:type="default" r:id="rId56"/>
      <w:footerReference w:type="first" r:id="rId57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8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[https://owasp.org/www-project-juice-shop/] — OWASP Juice Shop Project, OWASP Foundation, дата обращения: 15.09.2026.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[https://pwning.owasp-juice.shop/] — Pwning OWASP Juice Shop (companion guide), Björn Kimminich, дата обращения: 15.09.2026.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[https://owasp.org/www-project-top-ten/] — OWASP Top 10, OWASP Foundation, дата обращения: 16.09.2026.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[https://cheatsheetseries.owasp.org/cheatsheets/Cross-Site_Request_Forgery_Prevention_Cheat_Sheet.html] — Cross-Site Request Forgery Prevention Cheat Sheet, OWASP Cheat Sheet Series, дата обращения: 17.09.2026.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[https://cheatsheetseries.owasp.org/cheatsheets/Unvalidated_Redirects_and_Forwards_Cheat_Sheet.html] — Unvalidated Redirects and Forwards Cheat Sheet, OWASP Cheat Sheet Series, дата обращения: 19.09.2026.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[https://portswigger.net/web-security/cors] — Cross-origin resource sharing (CORS), PortSwigger Web Security Academy, дата обращения: 20.09.2026.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[https://owasp.org/www-project-web-security-testing-guide/latest/4-Web_Application_Security_Testing/07-Input_Validation_Testing/04-Testing_for_HTTP_Parameter_Pollution] — Testing for HTTP Parameter Pollution, OWASP WSTG, дата обращения: 21.09.2026.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[https://cheatsheetseries.owasp.org/cheatsheets/Cross_Site_Scripting_Prevention_Cheat_Sheet.html] — Cross Site Scripting Prevention Cheat Sheet, OWASP Cheat Sheet Series, дата обращения: 23.09.2026.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[https://owasp.org/www-community/xss-filter-evasion-cheatsheet] — XSS Filter Evasion Cheat Sheet, OWASP Community, дата обращения: 24.09.2026.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[https://owasp.org/www-community/Types_of_Cross-Site_Scripting] — Types of Cross-Site Scripting, OWASP Community, дата обращения: 25.09.2026.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[https://owasp.org/Top10/A04_2021-Insecure_Design/] — A04:2021 – Insecure Design, OWASP Foundation, дата обращения: 27.09.2026.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[https://cwe.mitre.org/data/definitions/840.html] — CWE-840: Business Logic Errors, MITRE CWE, дата обращения: 28.09.2026.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[https://owasp.org/www-project-web-security-testing-guide/latest/4-Web_Application_Security_Testing/10-Business_Logic_Testing/README] — Business Logic Testing, OWASP WSTG, дата обращения: 29.09.2026.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[https://owasp.org/Top10/A01_2021-Broken_Access_Control/] — A01:2021 – Broken Access Control, OWASP Foundation, дата обращения: 01.10.2026.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[https://cwe.mitre.org/data/definitions/204.html] — CWE-204: Observable Response Discrepancy, MITRE CWE, дата обращения: 02.10.2026.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[https://cheatsheetseries.owasp.org/cheatsheets/JSON_Web_Token_for_Java_Cheat_Sheet.html] — JSON Web Token Cheat Sheet, OWASP Cheat Sheet Series, дата обращения: 03.10.2026.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[https://owasp.org/Top10/A07_2021-Identification_and_Authentication_Failures/] — A07:2021 – Identification and Authentication Failures, OWASP Foundation, дата обращения: 05.10.2026.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[https://cwe.mitre.org/data/definitions/359.html] — CWE-359: Exposure of Private Personal Information, MITRE CWE, дата обращения: 06.10.2026.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[https://owasp.org/www-project-web-security-testing-guide/latest/4-Web_Application_Security_Testing/01-Information_Gathering/README] — Information Gathering, OWASP WSTG, дата обращения: 08.10.2026.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[https://cheatsheetseries.owasp.org/cheatsheets/XML_Security_Cheat_Sheet.html] — XML Security Cheat Sheet, OWASP Cheat Sheet Series, дата обращения: 09.10.2026.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[https://owasp.org/www-community/attacks/Path_Traversal] — Path Traversal, OWASP Community, дата обращения: 11.10.2026.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[https://cwe.mitre.org/data/definitions/400.html] — CWE-400: Uncontrolled Resource Consumption, MITRE CWE, дата обращения: 12.10.2026.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[https://cwe.mitre.org/data/definitions/620.html] — CWE-620: Unverified Password Change, MITRE CWE, дата обращения: 13.10.2026.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[https://cwe.mitre.org/data/definitions/209.html] — CWE-209: Generation of Error Message Containing Sensitive Information, MITRE CWE, дата обращения: 15.10.2026.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[https://cheatsheetseries.owasp.org/cheatsheets/Authentication_Cheat_Sheet.html] — Authentication Cheat Sheet, OWASP Cheat Sheet Series, дата обращения: 16.10.2026.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pPr>
      <w:spacing w:after="0" w:line="240" w:lineRule="auto"/>
    </w:pPr>
    <w:rPr>
      <w:rFonts w:ascii="Times New Roman" w:hAnsi="Times New Roman"/>
      <w:sz w:val="20"/>
    </w:rPr>
  </w:style>
  <w:style w:type="character" w:styleId="FootnoteReference">
    <w:name w:val="footnote reference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hyperlink" Target="https://owasp.org/www-project-juice-shop/" TargetMode="External"/><Relationship Id="rId32" Type="http://schemas.openxmlformats.org/officeDocument/2006/relationships/hyperlink" Target="https://pwning.owasp-juice.shop/" TargetMode="External"/><Relationship Id="rId33" Type="http://schemas.openxmlformats.org/officeDocument/2006/relationships/hyperlink" Target="https://owasp.org/www-project-top-ten/" TargetMode="External"/><Relationship Id="rId34" Type="http://schemas.openxmlformats.org/officeDocument/2006/relationships/hyperlink" Target="https://cheatsheetseries.owasp.org/cheatsheets/Cross-Site_Request_Forgery_Prevention_Cheat_Sheet.html" TargetMode="External"/><Relationship Id="rId35" Type="http://schemas.openxmlformats.org/officeDocument/2006/relationships/hyperlink" Target="https://cheatsheetseries.owasp.org/cheatsheets/Unvalidated_Redirects_and_Forwards_Cheat_Sheet.html" TargetMode="External"/><Relationship Id="rId36" Type="http://schemas.openxmlformats.org/officeDocument/2006/relationships/hyperlink" Target="https://portswigger.net/web-security/cors" TargetMode="External"/><Relationship Id="rId37" Type="http://schemas.openxmlformats.org/officeDocument/2006/relationships/hyperlink" Target="https://owasp.org/www-project-web-security-testing-guide/latest/4-Web_Application_Security_Testing/07-Input_Validation_Testing/04-Testing_for_HTTP_Parameter_Pollution" TargetMode="External"/><Relationship Id="rId38" Type="http://schemas.openxmlformats.org/officeDocument/2006/relationships/hyperlink" Target="https://cheatsheetseries.owasp.org/cheatsheets/Cross_Site_Scripting_Prevention_Cheat_Sheet.html" TargetMode="External"/><Relationship Id="rId39" Type="http://schemas.openxmlformats.org/officeDocument/2006/relationships/hyperlink" Target="https://owasp.org/www-community/xss-filter-evasion-cheatsheet" TargetMode="External"/><Relationship Id="rId40" Type="http://schemas.openxmlformats.org/officeDocument/2006/relationships/hyperlink" Target="https://owasp.org/www-community/Types_of_Cross-Site_Scripting" TargetMode="External"/><Relationship Id="rId41" Type="http://schemas.openxmlformats.org/officeDocument/2006/relationships/hyperlink" Target="https://owasp.org/Top10/A04_2021-Insecure_Design/" TargetMode="External"/><Relationship Id="rId42" Type="http://schemas.openxmlformats.org/officeDocument/2006/relationships/hyperlink" Target="https://cwe.mitre.org/data/definitions/840.html" TargetMode="External"/><Relationship Id="rId43" Type="http://schemas.openxmlformats.org/officeDocument/2006/relationships/hyperlink" Target="https://owasp.org/www-project-web-security-testing-guide/latest/4-Web_Application_Security_Testing/10-Business_Logic_Testing/README" TargetMode="External"/><Relationship Id="rId44" Type="http://schemas.openxmlformats.org/officeDocument/2006/relationships/hyperlink" Target="https://owasp.org/Top10/A01_2021-Broken_Access_Control/" TargetMode="External"/><Relationship Id="rId45" Type="http://schemas.openxmlformats.org/officeDocument/2006/relationships/hyperlink" Target="https://cwe.mitre.org/data/definitions/204.html" TargetMode="External"/><Relationship Id="rId46" Type="http://schemas.openxmlformats.org/officeDocument/2006/relationships/hyperlink" Target="https://cheatsheetseries.owasp.org/cheatsheets/JSON_Web_Token_for_Java_Cheat_Sheet.html" TargetMode="External"/><Relationship Id="rId47" Type="http://schemas.openxmlformats.org/officeDocument/2006/relationships/hyperlink" Target="https://owasp.org/Top10/A07_2021-Identification_and_Authentication_Failures/" TargetMode="External"/><Relationship Id="rId48" Type="http://schemas.openxmlformats.org/officeDocument/2006/relationships/hyperlink" Target="https://cwe.mitre.org/data/definitions/359.html" TargetMode="External"/><Relationship Id="rId49" Type="http://schemas.openxmlformats.org/officeDocument/2006/relationships/hyperlink" Target="https://owasp.org/www-project-web-security-testing-guide/latest/4-Web_Application_Security_Testing/01-Information_Gathering/README" TargetMode="External"/><Relationship Id="rId50" Type="http://schemas.openxmlformats.org/officeDocument/2006/relationships/hyperlink" Target="https://cheatsheetseries.owasp.org/cheatsheets/XML_Security_Cheat_Sheet.html" TargetMode="External"/><Relationship Id="rId51" Type="http://schemas.openxmlformats.org/officeDocument/2006/relationships/hyperlink" Target="https://owasp.org/www-community/attacks/Path_Traversal" TargetMode="External"/><Relationship Id="rId52" Type="http://schemas.openxmlformats.org/officeDocument/2006/relationships/hyperlink" Target="https://cwe.mitre.org/data/definitions/400.html" TargetMode="External"/><Relationship Id="rId53" Type="http://schemas.openxmlformats.org/officeDocument/2006/relationships/hyperlink" Target="https://cwe.mitre.org/data/definitions/620.html" TargetMode="External"/><Relationship Id="rId54" Type="http://schemas.openxmlformats.org/officeDocument/2006/relationships/hyperlink" Target="https://cwe.mitre.org/data/definitions/209.html" TargetMode="External"/><Relationship Id="rId55" Type="http://schemas.openxmlformats.org/officeDocument/2006/relationships/hyperlink" Target="https://cheatsheetseries.owasp.org/cheatsheets/Authentication_Cheat_Sheet.html" TargetMode="External"/><Relationship Id="rId56" Type="http://schemas.openxmlformats.org/officeDocument/2006/relationships/footer" Target="footer1.xml"/><Relationship Id="rId57" Type="http://schemas.openxmlformats.org/officeDocument/2006/relationships/footer" Target="footer2.xml"/><Relationship Id="rId5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